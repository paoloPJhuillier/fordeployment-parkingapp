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System Requirements Specification (SRS)</w:t>
      </w:r>
    </w:p>
    <w:p>
      <w:pPr>
        <w:jc w:val="left"/>
      </w:pPr>
      <w:r>
        <w:rPr>
          <w:rFonts w:ascii="Calibri" w:hAnsi="Calibri"/>
          <w:color w:val="666666"/>
          <w:sz w:val="28"/>
        </w:rPr>
        <w:t>Cebuana Lhuillier Parking Reservation System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Project:</w:t>
      </w:r>
      <w:r>
        <w:rPr>
          <w:rFonts w:ascii="Calibri" w:hAnsi="Calibri"/>
        </w:rPr>
        <w:t xml:space="preserve"> 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2.1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March 5, 2026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Purpose</w:t>
      </w:r>
    </w:p>
    <w:p>
      <w:r>
        <w:rPr>
          <w:rFonts w:ascii="Calibri" w:hAnsi="Calibri"/>
        </w:rPr>
        <w:t>This document maps each business requirement (user story) from the BRD to its system-level implementation, detailing the API endpoints, database operations, UI components, and validation logic.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Functional Requirements Traceability</w:t>
      </w:r>
    </w:p>
    <w:p>
      <w:pPr>
        <w:pStyle w:val="Heading3"/>
      </w:pPr>
      <w:r>
        <w:t>2.1 Authentication &amp; Account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US-AUTH-01</w:t>
            </w:r>
            <w:r>
              <w:rPr>
                <w:rFonts w:ascii="Calibri" w:hAnsi="Calibri"/>
                <w:sz w:val="19"/>
              </w:rPr>
              <w:t xml:space="preserve"> Login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/api/auth/login</w:t>
            </w:r>
            <w:r>
              <w:rPr>
                <w:rFonts w:ascii="Calibri" w:hAnsi="Calibri"/>
                <w:sz w:val="19"/>
              </w:rPr>
              <w:t xml:space="preserve"> — Validates email/password with bcrypt. Checks </w:t>
            </w:r>
            <w:r>
              <w:rPr>
                <w:rFonts w:ascii="Calibri" w:hAnsi="Calibri"/>
                <w:color w:val="C7254E"/>
                <w:sz w:val="19"/>
              </w:rPr>
              <w:t>is_blocked</w:t>
            </w:r>
            <w:r>
              <w:rPr>
                <w:rFonts w:ascii="Calibri" w:hAnsi="Calibri"/>
                <w:sz w:val="19"/>
              </w:rPr>
              <w:t xml:space="preserve"> flag — returns 403 </w:t>
            </w:r>
            <w:r>
              <w:rPr>
                <w:rFonts w:ascii="Calibri" w:hAnsi="Calibri"/>
                <w:color w:val="C7254E"/>
                <w:sz w:val="19"/>
              </w:rPr>
              <w:t>"Your account has been blocked. Please contact your administrator."</w:t>
            </w:r>
            <w:r>
              <w:rPr>
                <w:rFonts w:ascii="Calibri" w:hAnsi="Calibri"/>
                <w:sz w:val="19"/>
              </w:rPr>
              <w:t xml:space="preserve"> if true. Creates JWT token (30min TTL), issues HttpOnly secure cookie, creates DB session record with device fingerprint.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/login</w:t>
            </w:r>
            <w:r>
              <w:rPr>
                <w:rFonts w:ascii="Calibri" w:hAnsi="Calibri"/>
                <w:sz w:val="19"/>
              </w:rPr>
              <w:t xml:space="preserve"> page with frontend validation for empty fields (toast error shown before API call); role-based redirect (user→</w:t>
            </w:r>
            <w:r>
              <w:rPr>
                <w:rFonts w:ascii="Calibri" w:hAnsi="Calibri"/>
                <w:color w:val="C7254E"/>
                <w:sz w:val="19"/>
              </w:rPr>
              <w:t>/dashboard</w:t>
            </w:r>
            <w:r>
              <w:rPr>
                <w:rFonts w:ascii="Calibri" w:hAnsi="Calibri"/>
                <w:sz w:val="19"/>
              </w:rPr>
              <w:t>, admin→</w:t>
            </w:r>
            <w:r>
              <w:rPr>
                <w:rFonts w:ascii="Calibri" w:hAnsi="Calibri"/>
                <w:color w:val="C7254E"/>
                <w:sz w:val="19"/>
              </w:rPr>
              <w:t>/admin</w:t>
            </w:r>
            <w:r>
              <w:rPr>
                <w:rFonts w:ascii="Calibri" w:hAnsi="Calibri"/>
                <w:sz w:val="19"/>
              </w:rPr>
              <w:t>, attendant→</w:t>
            </w:r>
            <w:r>
              <w:rPr>
                <w:rFonts w:ascii="Calibri" w:hAnsi="Calibri"/>
                <w:color w:val="C7254E"/>
                <w:sz w:val="19"/>
              </w:rPr>
              <w:t>/attendant</w:t>
            </w:r>
            <w:r>
              <w:rPr>
                <w:rFonts w:ascii="Calibri" w:hAnsi="Calibri"/>
                <w:sz w:val="19"/>
              </w:rPr>
              <w:t xml:space="preserve">).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users.password</w:t>
            </w:r>
            <w:r>
              <w:rPr>
                <w:rFonts w:ascii="Calibri" w:hAnsi="Calibri"/>
                <w:sz w:val="19"/>
              </w:rPr>
              <w:t xml:space="preserve"> (bcrypt hash), </w:t>
            </w:r>
            <w:r>
              <w:rPr>
                <w:rFonts w:ascii="Calibri" w:hAnsi="Calibri"/>
                <w:color w:val="C7254E"/>
                <w:sz w:val="19"/>
              </w:rPr>
              <w:t>sessions</w:t>
            </w:r>
            <w:r>
              <w:rPr>
                <w:rFonts w:ascii="Calibri" w:hAnsi="Calibri"/>
                <w:sz w:val="19"/>
              </w:rPr>
              <w:t xml:space="preserve"> collection.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US-AUTH-02</w:t>
            </w:r>
            <w:r>
              <w:rPr>
                <w:rFonts w:ascii="Calibri" w:hAnsi="Calibri"/>
                <w:sz w:val="19"/>
              </w:rPr>
              <w:t xml:space="preserve"> First-login password change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/api/auth/change-password</w:t>
            </w:r>
            <w:r>
              <w:rPr>
                <w:rFonts w:ascii="Calibri" w:hAnsi="Calibri"/>
                <w:sz w:val="19"/>
              </w:rPr>
              <w:t xml:space="preserve"> — Validates current password, hashes new one, clears </w:t>
            </w:r>
            <w:r>
              <w:rPr>
                <w:rFonts w:ascii="Calibri" w:hAnsi="Calibri"/>
                <w:color w:val="C7254E"/>
                <w:sz w:val="19"/>
              </w:rPr>
              <w:t>must_change_password</w:t>
            </w:r>
            <w:r>
              <w:rPr>
                <w:rFonts w:ascii="Calibri" w:hAnsi="Calibri"/>
                <w:sz w:val="19"/>
              </w:rPr>
              <w:t xml:space="preserve"> flag.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ChangePassword</w:t>
            </w:r>
            <w:r>
              <w:rPr>
                <w:rFonts w:ascii="Calibri" w:hAnsi="Calibri"/>
                <w:sz w:val="19"/>
              </w:rPr>
              <w:t xml:space="preserve"> dialog triggered by </w:t>
            </w:r>
            <w:r>
              <w:rPr>
                <w:rFonts w:ascii="Calibri" w:hAnsi="Calibri"/>
                <w:color w:val="C7254E"/>
                <w:sz w:val="19"/>
              </w:rPr>
              <w:t>must_change_password=true</w:t>
            </w:r>
            <w:r>
              <w:rPr>
                <w:rFonts w:ascii="Calibri" w:hAnsi="Calibri"/>
                <w:sz w:val="19"/>
              </w:rPr>
              <w:t xml:space="preserve"> in auth context.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users.must_change_password</w:t>
            </w:r>
            <w:r>
              <w:rPr>
                <w:rFonts w:ascii="Calibri" w:hAnsi="Calibri"/>
                <w:sz w:val="19"/>
              </w:rPr>
              <w:t xml:space="preserve"> boolean field.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US-AUTH-03</w:t>
            </w:r>
            <w:r>
              <w:rPr>
                <w:rFonts w:ascii="Calibri" w:hAnsi="Calibri"/>
                <w:sz w:val="19"/>
              </w:rPr>
              <w:t xml:space="preserve"> Session timeout (30min)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Config: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JWT_EXPIRATION_HOURS=0.5</w:t>
            </w:r>
            <w:r>
              <w:rPr>
                <w:rFonts w:ascii="Calibri" w:hAnsi="Calibri"/>
                <w:sz w:val="19"/>
              </w:rPr>
              <w:t xml:space="preserve"> in </w:t>
            </w:r>
            <w:r>
              <w:rPr>
                <w:rFonts w:ascii="Calibri" w:hAnsi="Calibri"/>
                <w:color w:val="C7254E"/>
                <w:sz w:val="19"/>
              </w:rPr>
              <w:t>.env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Implementation:</w:t>
            </w:r>
            <w:r>
              <w:rPr>
                <w:rFonts w:ascii="Calibri" w:hAnsi="Calibri"/>
                <w:sz w:val="19"/>
              </w:rPr>
              <w:t xml:space="preserve"> JWT </w:t>
            </w:r>
            <w:r>
              <w:rPr>
                <w:rFonts w:ascii="Calibri" w:hAnsi="Calibri"/>
                <w:color w:val="C7254E"/>
                <w:sz w:val="19"/>
              </w:rPr>
              <w:t>exp</w:t>
            </w:r>
            <w:r>
              <w:rPr>
                <w:rFonts w:ascii="Calibri" w:hAnsi="Calibri"/>
                <w:sz w:val="19"/>
              </w:rPr>
              <w:t xml:space="preserve"> claim set to </w:t>
            </w:r>
            <w:r>
              <w:rPr>
                <w:rFonts w:ascii="Calibri" w:hAnsi="Calibri"/>
                <w:color w:val="C7254E"/>
                <w:sz w:val="19"/>
              </w:rPr>
              <w:t>now + 30min</w:t>
            </w:r>
            <w:r>
              <w:rPr>
                <w:rFonts w:ascii="Calibri" w:hAnsi="Calibri"/>
                <w:sz w:val="19"/>
              </w:rPr>
              <w:t xml:space="preserve">. Cookie </w:t>
            </w:r>
            <w:r>
              <w:rPr>
                <w:rFonts w:ascii="Calibri" w:hAnsi="Calibri"/>
                <w:color w:val="C7254E"/>
                <w:sz w:val="19"/>
              </w:rPr>
              <w:t>max-age=1800</w:t>
            </w:r>
            <w:r>
              <w:rPr>
                <w:rFonts w:ascii="Calibri" w:hAnsi="Calibri"/>
                <w:sz w:val="19"/>
              </w:rPr>
              <w:t xml:space="preserve">. Backend validates </w:t>
            </w:r>
            <w:r>
              <w:rPr>
                <w:rFonts w:ascii="Calibri" w:hAnsi="Calibri"/>
                <w:color w:val="C7254E"/>
                <w:sz w:val="19"/>
              </w:rPr>
              <w:t>exp</w:t>
            </w:r>
            <w:r>
              <w:rPr>
                <w:rFonts w:ascii="Calibri" w:hAnsi="Calibri"/>
                <w:sz w:val="19"/>
              </w:rPr>
              <w:t xml:space="preserve"> on every authenticated request via </w:t>
            </w:r>
            <w:r>
              <w:rPr>
                <w:rFonts w:ascii="Calibri" w:hAnsi="Calibri"/>
                <w:color w:val="C7254E"/>
                <w:sz w:val="19"/>
              </w:rPr>
              <w:t>get_current_user</w:t>
            </w:r>
            <w:r>
              <w:rPr>
                <w:rFonts w:ascii="Calibri" w:hAnsi="Calibri"/>
                <w:sz w:val="19"/>
              </w:rPr>
              <w:t xml:space="preserve"> dependency. Returns 401 on expiry.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US-AUTH-04</w:t>
            </w:r>
            <w:r>
              <w:rPr>
                <w:rFonts w:ascii="Calibri" w:hAnsi="Calibri"/>
                <w:sz w:val="19"/>
              </w:rPr>
              <w:t xml:space="preserve"> Logout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/api/auth/logout</w:t>
            </w:r>
            <w:r>
              <w:rPr>
                <w:rFonts w:ascii="Calibri" w:hAnsi="Calibri"/>
                <w:sz w:val="19"/>
              </w:rPr>
              <w:t xml:space="preserve"> — Revokes session in DB, clears auth cookie.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Logout button in sidebar/header calls API and redirects to </w:t>
            </w:r>
            <w:r>
              <w:rPr>
                <w:rFonts w:ascii="Calibri" w:hAnsi="Calibri"/>
                <w:color w:val="C7254E"/>
                <w:sz w:val="19"/>
              </w:rPr>
              <w:t>/login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US-AUTH-05</w:t>
            </w:r>
            <w:r>
              <w:rPr>
                <w:rFonts w:ascii="Calibri" w:hAnsi="Calibri"/>
                <w:sz w:val="19"/>
              </w:rPr>
              <w:t xml:space="preserve"> Admin password reset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/api/users/{user_id}/reset-password</w:t>
            </w:r>
            <w:r>
              <w:rPr>
                <w:rFonts w:ascii="Calibri" w:hAnsi="Calibri"/>
                <w:sz w:val="19"/>
              </w:rPr>
              <w:t xml:space="preserve"> — Admin-only. Hashes new password, sets </w:t>
            </w:r>
            <w:r>
              <w:rPr>
                <w:rFonts w:ascii="Calibri" w:hAnsi="Calibri"/>
                <w:color w:val="C7254E"/>
                <w:sz w:val="19"/>
              </w:rPr>
              <w:t>must_change_password=true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Reset Password dialog in User Management actions dropdown.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US-AUTH-06</w:t>
            </w:r>
            <w:r>
              <w:rPr>
                <w:rFonts w:ascii="Calibri" w:hAnsi="Calibri"/>
                <w:sz w:val="19"/>
              </w:rPr>
              <w:t xml:space="preserve"> Self-service password change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/api/auth/change-password</w:t>
            </w:r>
            <w:r>
              <w:rPr>
                <w:rFonts w:ascii="Calibri" w:hAnsi="Calibri"/>
                <w:sz w:val="19"/>
              </w:rPr>
              <w:t xml:space="preserve"> — Authenticated user submits </w:t>
            </w:r>
            <w:r>
              <w:rPr>
                <w:rFonts w:ascii="Calibri" w:hAnsi="Calibri"/>
                <w:color w:val="C7254E"/>
                <w:sz w:val="19"/>
              </w:rPr>
              <w:t>current_password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new_password</w:t>
            </w:r>
            <w:r>
              <w:rPr>
                <w:rFonts w:ascii="Calibri" w:hAnsi="Calibri"/>
                <w:sz w:val="19"/>
              </w:rPr>
              <w:t xml:space="preserve">. Backend verifies current password hash (bcrypt), rejects with 400 if incorrect. Also rejects with 400 if </w:t>
            </w:r>
            <w:r>
              <w:rPr>
                <w:rFonts w:ascii="Calibri" w:hAnsi="Calibri"/>
                <w:color w:val="C7254E"/>
                <w:sz w:val="19"/>
              </w:rPr>
              <w:t>new_password</w:t>
            </w:r>
            <w:r>
              <w:rPr>
                <w:rFonts w:ascii="Calibri" w:hAnsi="Calibri"/>
                <w:sz w:val="19"/>
              </w:rPr>
              <w:t xml:space="preserve"> matches the current password hash (same-password prevention). Hashes and saves new password.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"Change Password" section on </w:t>
            </w:r>
            <w:r>
              <w:rPr>
                <w:rFonts w:ascii="Calibri" w:hAnsi="Calibri"/>
                <w:color w:val="C7254E"/>
                <w:sz w:val="19"/>
              </w:rPr>
              <w:t>/profile</w:t>
            </w:r>
            <w:r>
              <w:rPr>
                <w:rFonts w:ascii="Calibri" w:hAnsi="Calibri"/>
                <w:sz w:val="19"/>
              </w:rPr>
              <w:t xml:space="preserve"> page with current/new/confirm fields.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users.password</w:t>
            </w:r>
            <w:r>
              <w:rPr>
                <w:rFonts w:ascii="Calibri" w:hAnsi="Calibri"/>
                <w:sz w:val="19"/>
              </w:rPr>
              <w:t xml:space="preserve"> updated.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US-AUTH-07</w:t>
            </w:r>
            <w:r>
              <w:rPr>
                <w:rFonts w:ascii="Calibri" w:hAnsi="Calibri"/>
                <w:sz w:val="19"/>
              </w:rPr>
              <w:t xml:space="preserve"> Forgot password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/api/auth/forgot-password</w:t>
            </w:r>
            <w:r>
              <w:rPr>
                <w:rFonts w:ascii="Calibri" w:hAnsi="Calibri"/>
                <w:sz w:val="19"/>
              </w:rPr>
              <w:t xml:space="preserve"> — Accepts </w:t>
            </w:r>
            <w:r>
              <w:rPr>
                <w:rFonts w:ascii="Calibri" w:hAnsi="Calibri"/>
                <w:color w:val="C7254E"/>
                <w:sz w:val="19"/>
              </w:rPr>
              <w:t>email</w:t>
            </w:r>
            <w:r>
              <w:rPr>
                <w:rFonts w:ascii="Calibri" w:hAnsi="Calibri"/>
                <w:sz w:val="19"/>
              </w:rPr>
              <w:t xml:space="preserve">. Looks up user; if found, creates an in-app notification for all admin users. Always returns 200 regardless of whether the email exists (prevents email enumeration).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"Forgot Password?" link on login page opens </w:t>
            </w:r>
            <w:r>
              <w:rPr>
                <w:rFonts w:ascii="Calibri" w:hAnsi="Calibri"/>
                <w:color w:val="C7254E"/>
                <w:sz w:val="19"/>
              </w:rPr>
              <w:t>ForgotPassword.jsx</w:t>
            </w:r>
            <w:r>
              <w:rPr>
                <w:rFonts w:ascii="Calibri" w:hAnsi="Calibri"/>
                <w:sz w:val="19"/>
              </w:rPr>
              <w:t xml:space="preserve"> form.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notifications</w:t>
            </w:r>
            <w:r>
              <w:rPr>
                <w:rFonts w:ascii="Calibri" w:hAnsi="Calibri"/>
                <w:sz w:val="19"/>
              </w:rPr>
              <w:t xml:space="preserve"> collection (admin notification created).</w:t>
            </w:r>
          </w:p>
        </w:tc>
      </w:tr>
    </w:tbl>
    <w:p/>
    <w:p>
      <w:pPr>
        <w:pStyle w:val="Heading3"/>
      </w:pPr>
      <w:r>
        <w:t>2.2 Vehicle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US-VEH-01</w:t>
            </w:r>
            <w:r>
              <w:rPr>
                <w:rFonts w:ascii="Calibri" w:hAnsi="Calibri"/>
                <w:sz w:val="19"/>
              </w:rPr>
              <w:t xml:space="preserve"> Register vehicle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/api/vehicles</w:t>
            </w:r>
            <w:r>
              <w:rPr>
                <w:rFonts w:ascii="Calibri" w:hAnsi="Calibri"/>
                <w:sz w:val="19"/>
              </w:rPr>
              <w:t xml:space="preserve"> — Creates vehicle with </w:t>
            </w:r>
            <w:r>
              <w:rPr>
                <w:rFonts w:ascii="Calibri" w:hAnsi="Calibri"/>
                <w:color w:val="C7254E"/>
                <w:sz w:val="19"/>
              </w:rPr>
              <w:t>plate_number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make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model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color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. Auto-links to authenticated user via </w:t>
            </w:r>
            <w:r>
              <w:rPr>
                <w:rFonts w:ascii="Calibri" w:hAnsi="Calibri"/>
                <w:color w:val="C7254E"/>
                <w:sz w:val="19"/>
              </w:rPr>
              <w:t>user_id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Validation:</w:t>
            </w:r>
            <w:r>
              <w:rPr>
                <w:rFonts w:ascii="Calibri" w:hAnsi="Calibri"/>
                <w:sz w:val="19"/>
              </w:rPr>
              <w:t xml:space="preserve"> Plate number normalized to uppercase, checked for uniqueness across </w:t>
            </w:r>
            <w:r>
              <w:rPr>
                <w:rFonts w:ascii="Calibri" w:hAnsi="Calibri"/>
                <w:color w:val="C7254E"/>
                <w:sz w:val="19"/>
              </w:rPr>
              <w:t>vehicles</w:t>
            </w:r>
            <w:r>
              <w:rPr>
                <w:rFonts w:ascii="Calibri" w:hAnsi="Calibri"/>
                <w:sz w:val="19"/>
              </w:rPr>
              <w:t xml:space="preserve"> collection. </w:t>
            </w:r>
            <w:r>
              <w:rPr>
                <w:rFonts w:ascii="Calibri" w:hAnsi="Calibri"/>
                <w:b/>
                <w:sz w:val="19"/>
              </w:rPr>
              <w:t>Length validation:</w:t>
            </w:r>
            <w:r>
              <w:rPr>
                <w:rFonts w:ascii="Calibri" w:hAnsi="Calibri"/>
                <w:sz w:val="19"/>
              </w:rPr>
              <w:t xml:space="preserve"> Minimum 2 characters, maximum 15 characters (Pydantic validators). Duplicate plates rejected with 400 error.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vehicles</w:t>
            </w:r>
            <w:r>
              <w:rPr>
                <w:rFonts w:ascii="Calibri" w:hAnsi="Calibri"/>
                <w:sz w:val="19"/>
              </w:rPr>
              <w:t xml:space="preserve"> collection.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US-VEH-02</w:t>
            </w:r>
            <w:r>
              <w:rPr>
                <w:rFonts w:ascii="Calibri" w:hAnsi="Calibri"/>
                <w:sz w:val="19"/>
              </w:rPr>
              <w:t xml:space="preserve"> Manage multiple vehicles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/api/vehicles</w:t>
            </w:r>
            <w:r>
              <w:rPr>
                <w:rFonts w:ascii="Calibri" w:hAnsi="Calibri"/>
                <w:sz w:val="19"/>
              </w:rPr>
              <w:t xml:space="preserve"> (list), </w:t>
            </w:r>
            <w:r>
              <w:rPr>
                <w:rFonts w:ascii="Calibri" w:hAnsi="Calibri"/>
                <w:color w:val="C7254E"/>
                <w:sz w:val="19"/>
              </w:rPr>
              <w:t>DELETE /api/vehicles/{id}</w:t>
            </w:r>
            <w:r>
              <w:rPr>
                <w:rFonts w:ascii="Calibri" w:hAnsi="Calibri"/>
                <w:sz w:val="19"/>
              </w:rPr>
              <w:t xml:space="preserve"> (remove). Filtered by authenticated user's ID.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/vehicles</w:t>
            </w:r>
            <w:r>
              <w:rPr>
                <w:rFonts w:ascii="Calibri" w:hAnsi="Calibri"/>
                <w:sz w:val="19"/>
              </w:rPr>
              <w:t xml:space="preserve"> page with vehicle cards, add/delete functionality.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US-VEH-03</w:t>
            </w:r>
            <w:r>
              <w:rPr>
                <w:rFonts w:ascii="Calibri" w:hAnsi="Calibri"/>
                <w:sz w:val="19"/>
              </w:rPr>
              <w:t xml:space="preserve"> Dashboard vehicle display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UserDashboard.js</w:t>
            </w:r>
            <w:r>
              <w:rPr>
                <w:rFonts w:ascii="Calibri" w:hAnsi="Calibri"/>
                <w:sz w:val="19"/>
              </w:rPr>
              <w:t xml:space="preserve"> "My Vehicles" section shows first vehicle card with "Manage &gt;" link.</w:t>
            </w:r>
          </w:p>
        </w:tc>
      </w:tr>
    </w:tbl>
    <w:p/>
    <w:p>
      <w:pPr>
        <w:pStyle w:val="Heading3"/>
      </w:pPr>
      <w:r>
        <w:t>2.3 Parking Reservation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US-RES-01</w:t>
            </w:r>
            <w:r>
              <w:rPr>
                <w:rFonts w:ascii="Calibri" w:hAnsi="Calibri"/>
                <w:sz w:val="19"/>
              </w:rPr>
              <w:t xml:space="preserve"> Book parking slot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/api/reservations</w:t>
            </w:r>
            <w:r>
              <w:rPr>
                <w:rFonts w:ascii="Calibri" w:hAnsi="Calibri"/>
                <w:sz w:val="19"/>
              </w:rPr>
              <w:t xml:space="preserve"> — Accepts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floor_id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slot_id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vehicle_id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dates[]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start_time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end_time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booking_type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reason</w:t>
            </w:r>
            <w:r>
              <w:rPr>
                <w:rFonts w:ascii="Calibri" w:hAnsi="Calibri"/>
                <w:sz w:val="19"/>
              </w:rPr>
              <w:t xml:space="preserve">. Creates one reservation per date. Validates slot availability atomically (checks </w:t>
            </w:r>
            <w:r>
              <w:rPr>
                <w:rFonts w:ascii="Calibri" w:hAnsi="Calibri"/>
                <w:color w:val="C7254E"/>
                <w:sz w:val="19"/>
              </w:rPr>
              <w:t>slot_id+date+status</w:t>
            </w:r>
            <w:r>
              <w:rPr>
                <w:rFonts w:ascii="Calibri" w:hAnsi="Calibri"/>
                <w:sz w:val="19"/>
              </w:rPr>
              <w:t xml:space="preserve"> compound index). Generates QR token. </w:t>
            </w:r>
            <w:r>
              <w:rPr>
                <w:rFonts w:ascii="Calibri" w:hAnsi="Calibri"/>
                <w:b/>
                <w:sz w:val="19"/>
              </w:rPr>
              <w:t>Policy enforcement:</w:t>
            </w:r>
            <w:r>
              <w:rPr>
                <w:rFonts w:ascii="Calibri" w:hAnsi="Calibri"/>
                <w:sz w:val="19"/>
              </w:rPr>
              <w:t xml:space="preserve"> For buildings with a </w:t>
            </w:r>
            <w:r>
              <w:rPr>
                <w:rFonts w:ascii="Calibri" w:hAnsi="Calibri"/>
                <w:color w:val="C7254E"/>
                <w:sz w:val="19"/>
              </w:rPr>
              <w:t>requires_sticker</w:t>
            </w:r>
            <w:r>
              <w:rPr>
                <w:rFonts w:ascii="Calibri" w:hAnsi="Calibri"/>
                <w:sz w:val="19"/>
              </w:rPr>
              <w:t xml:space="preserve"> policy, validates that the selected vehicle's plate has an active </w:t>
            </w:r>
            <w:r>
              <w:rPr>
                <w:rFonts w:ascii="Calibri" w:hAnsi="Calibri"/>
                <w:color w:val="C7254E"/>
                <w:sz w:val="19"/>
              </w:rPr>
              <w:t>slot_registration</w:t>
            </w:r>
            <w:r>
              <w:rPr>
                <w:rFonts w:ascii="Calibri" w:hAnsi="Calibri"/>
                <w:sz w:val="19"/>
              </w:rPr>
              <w:t xml:space="preserve"> in the building. For non-open floors, the vehicle must be registered to the specific slot being booked.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/book</w:t>
            </w:r>
            <w:r>
              <w:rPr>
                <w:rFonts w:ascii="Calibri" w:hAnsi="Calibri"/>
                <w:sz w:val="19"/>
              </w:rPr>
              <w:t xml:space="preserve"> page with building→floor→date→slot→vehicle flow.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reservations</w:t>
            </w:r>
            <w:r>
              <w:rPr>
                <w:rFonts w:ascii="Calibri" w:hAnsi="Calibri"/>
                <w:sz w:val="19"/>
              </w:rPr>
              <w:t xml:space="preserve"> collection with compound index on </w:t>
            </w:r>
            <w:r>
              <w:rPr>
                <w:rFonts w:ascii="Calibri" w:hAnsi="Calibri"/>
                <w:color w:val="C7254E"/>
                <w:sz w:val="19"/>
              </w:rPr>
              <w:t>(slot_id, date, status)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US-RES-02</w:t>
            </w:r>
            <w:r>
              <w:rPr>
                <w:rFonts w:ascii="Calibri" w:hAnsi="Calibri"/>
                <w:sz w:val="19"/>
              </w:rPr>
              <w:t xml:space="preserve"> Multi-date booking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/api/reservations</w:t>
            </w:r>
            <w:r>
              <w:rPr>
                <w:rFonts w:ascii="Calibri" w:hAnsi="Calibri"/>
                <w:sz w:val="19"/>
              </w:rPr>
              <w:t xml:space="preserve"> accepts </w:t>
            </w:r>
            <w:r>
              <w:rPr>
                <w:rFonts w:ascii="Calibri" w:hAnsi="Calibri"/>
                <w:color w:val="C7254E"/>
                <w:sz w:val="19"/>
              </w:rPr>
              <w:t>dates: List[str]</w:t>
            </w:r>
            <w:r>
              <w:rPr>
                <w:rFonts w:ascii="Calibri" w:hAnsi="Calibri"/>
                <w:sz w:val="19"/>
              </w:rPr>
              <w:t xml:space="preserve">. Backend loops over each date, creates individual reservation documents.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Calendar picker allows selecting multiple discrete dates (not range).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US-RES-03</w:t>
            </w:r>
            <w:r>
              <w:rPr>
                <w:rFonts w:ascii="Calibri" w:hAnsi="Calibri"/>
                <w:sz w:val="19"/>
              </w:rPr>
              <w:t xml:space="preserve"> View available slots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/api/slots/available?floor_id=X&amp;date=Y</w:t>
            </w:r>
            <w:r>
              <w:rPr>
                <w:rFonts w:ascii="Calibri" w:hAnsi="Calibri"/>
                <w:sz w:val="19"/>
              </w:rPr>
              <w:t xml:space="preserve"> — Returns slots not booked for that date (excludes maintenance status).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Slot grid on booking page, color-coded (available=green, taken=red, maintenance=gray).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US-RES-04</w:t>
            </w:r>
            <w:r>
              <w:rPr>
                <w:rFonts w:ascii="Calibri" w:hAnsi="Calibri"/>
                <w:sz w:val="19"/>
              </w:rPr>
              <w:t xml:space="preserve"> QR code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/api/reservations/{id}/qr</w:t>
            </w:r>
            <w:r>
              <w:rPr>
                <w:rFonts w:ascii="Calibri" w:hAnsi="Calibri"/>
                <w:sz w:val="19"/>
              </w:rPr>
              <w:t xml:space="preserve"> — Returns QR code image (base64 PNG). Generated using </w:t>
            </w:r>
            <w:r>
              <w:rPr>
                <w:rFonts w:ascii="Calibri" w:hAnsi="Calibri"/>
                <w:color w:val="C7254E"/>
                <w:sz w:val="19"/>
              </w:rPr>
              <w:t>qrcode</w:t>
            </w:r>
            <w:r>
              <w:rPr>
                <w:rFonts w:ascii="Calibri" w:hAnsi="Calibri"/>
                <w:sz w:val="19"/>
              </w:rPr>
              <w:t xml:space="preserve"> library with reservation </w:t>
            </w:r>
            <w:r>
              <w:rPr>
                <w:rFonts w:ascii="Calibri" w:hAnsi="Calibri"/>
                <w:color w:val="C7254E"/>
                <w:sz w:val="19"/>
              </w:rPr>
              <w:t>qr_token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/api/scan/{qr_token}</w:t>
            </w:r>
            <w:r>
              <w:rPr>
                <w:rFonts w:ascii="Calibri" w:hAnsi="Calibri"/>
                <w:sz w:val="19"/>
              </w:rPr>
              <w:t xml:space="preserve"> — Returns reservation details (attendant/admin only).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US-RES-05</w:t>
            </w:r>
            <w:r>
              <w:rPr>
                <w:rFonts w:ascii="Calibri" w:hAnsi="Calibri"/>
                <w:sz w:val="19"/>
              </w:rPr>
              <w:t xml:space="preserve"> Cancel reservation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/api/reservations/{id}/cancel</w:t>
            </w:r>
            <w:r>
              <w:rPr>
                <w:rFonts w:ascii="Calibri" w:hAnsi="Calibri"/>
                <w:sz w:val="19"/>
              </w:rPr>
              <w:t xml:space="preserve"> — Sets status to </w:t>
            </w:r>
            <w:r>
              <w:rPr>
                <w:rFonts w:ascii="Calibri" w:hAnsi="Calibri"/>
                <w:color w:val="C7254E"/>
                <w:sz w:val="19"/>
              </w:rPr>
              <w:t>cancelled</w:t>
            </w:r>
            <w:r>
              <w:rPr>
                <w:rFonts w:ascii="Calibri" w:hAnsi="Calibri"/>
                <w:sz w:val="19"/>
              </w:rPr>
              <w:t xml:space="preserve">. Sends notification to user.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Cancel (X) button on active reservation cards.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US-RES-06</w:t>
            </w:r>
            <w:r>
              <w:rPr>
                <w:rFonts w:ascii="Calibri" w:hAnsi="Calibri"/>
                <w:sz w:val="19"/>
              </w:rPr>
              <w:t xml:space="preserve"> Active/History tabs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UserDashboard.js</w:t>
            </w:r>
            <w:r>
              <w:rPr>
                <w:rFonts w:ascii="Calibri" w:hAnsi="Calibri"/>
                <w:sz w:val="19"/>
              </w:rPr>
              <w:t xml:space="preserve"> Reservations section with "Active" (today + future, non-cancelled) and "History" (past + cancelled) tabs. Backend returns all user reservations; filtering is client-side.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US-RES-07</w:t>
            </w:r>
            <w:r>
              <w:rPr>
                <w:rFonts w:ascii="Calibri" w:hAnsi="Calibri"/>
                <w:sz w:val="19"/>
              </w:rPr>
              <w:t xml:space="preserve"> Default booking times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Priority:</w:t>
            </w:r>
            <w:r>
              <w:rPr>
                <w:rFonts w:ascii="Calibri" w:hAnsi="Calibri"/>
                <w:sz w:val="19"/>
              </w:rPr>
              <w:t xml:space="preserve"> User preference → Admin per-user setting → Building config → System default (08:00-18:00). </w:t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/api/auth/me</w:t>
            </w:r>
            <w:r>
              <w:rPr>
                <w:rFonts w:ascii="Calibri" w:hAnsi="Calibri"/>
                <w:sz w:val="19"/>
              </w:rPr>
              <w:t xml:space="preserve"> returns </w:t>
            </w:r>
            <w:r>
              <w:rPr>
                <w:rFonts w:ascii="Calibri" w:hAnsi="Calibri"/>
                <w:color w:val="C7254E"/>
                <w:sz w:val="19"/>
              </w:rPr>
              <w:t>default_start_time</w:t>
            </w:r>
            <w:r>
              <w:rPr>
                <w:rFonts w:ascii="Calibri" w:hAnsi="Calibri"/>
                <w:sz w:val="19"/>
              </w:rPr>
              <w:t>/</w:t>
            </w:r>
            <w:r>
              <w:rPr>
                <w:rFonts w:ascii="Calibri" w:hAnsi="Calibri"/>
                <w:color w:val="C7254E"/>
                <w:sz w:val="19"/>
              </w:rPr>
              <w:t>default_end_time</w:t>
            </w:r>
            <w:r>
              <w:rPr>
                <w:rFonts w:ascii="Calibri" w:hAnsi="Calibri"/>
                <w:sz w:val="19"/>
              </w:rPr>
              <w:t xml:space="preserve">. Building config from </w:t>
            </w:r>
            <w:r>
              <w:rPr>
                <w:rFonts w:ascii="Calibri" w:hAnsi="Calibri"/>
                <w:color w:val="C7254E"/>
                <w:sz w:val="19"/>
              </w:rPr>
              <w:t>GET /api/parking-config/{building_id}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US-RES-08</w:t>
            </w:r>
            <w:r>
              <w:rPr>
                <w:rFonts w:ascii="Calibri" w:hAnsi="Calibri"/>
                <w:sz w:val="19"/>
              </w:rPr>
              <w:t xml:space="preserve"> Profile booking preferences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/api/auth/booking-preferences</w:t>
            </w:r>
            <w:r>
              <w:rPr>
                <w:rFonts w:ascii="Calibri" w:hAnsi="Calibri"/>
                <w:sz w:val="19"/>
              </w:rPr>
              <w:t xml:space="preserve"> — Updates </w:t>
            </w:r>
            <w:r>
              <w:rPr>
                <w:rFonts w:ascii="Calibri" w:hAnsi="Calibri"/>
                <w:color w:val="C7254E"/>
                <w:sz w:val="19"/>
              </w:rPr>
              <w:t>default_start_time</w:t>
            </w:r>
            <w:r>
              <w:rPr>
                <w:rFonts w:ascii="Calibri" w:hAnsi="Calibri"/>
                <w:sz w:val="19"/>
              </w:rPr>
              <w:t>/</w:t>
            </w:r>
            <w:r>
              <w:rPr>
                <w:rFonts w:ascii="Calibri" w:hAnsi="Calibri"/>
                <w:color w:val="C7254E"/>
                <w:sz w:val="19"/>
              </w:rPr>
              <w:t>default_end_time</w:t>
            </w:r>
            <w:r>
              <w:rPr>
                <w:rFonts w:ascii="Calibri" w:hAnsi="Calibri"/>
                <w:sz w:val="19"/>
              </w:rPr>
              <w:t xml:space="preserve"> on user record.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/profile</w:t>
            </w:r>
            <w:r>
              <w:rPr>
                <w:rFonts w:ascii="Calibri" w:hAnsi="Calibri"/>
                <w:sz w:val="19"/>
              </w:rPr>
              <w:t xml:space="preserve"> page with time inputs and Save/Reset buttons.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US-RES-09</w:t>
            </w:r>
            <w:r>
              <w:rPr>
                <w:rFonts w:ascii="Calibri" w:hAnsi="Calibri"/>
                <w:sz w:val="19"/>
              </w:rPr>
              <w:t xml:space="preserve"> Zone building count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UserDashboard.js</w:t>
            </w:r>
            <w:r>
              <w:rPr>
                <w:rFonts w:ascii="Calibri" w:hAnsi="Calibri"/>
                <w:sz w:val="19"/>
              </w:rPr>
              <w:t xml:space="preserve"> "Buildings" stat card. Calls </w:t>
            </w:r>
            <w:r>
              <w:rPr>
                <w:rFonts w:ascii="Calibri" w:hAnsi="Calibri"/>
                <w:color w:val="C7254E"/>
                <w:sz w:val="19"/>
              </w:rPr>
              <w:t>GET /api/zones/user-buildings</w:t>
            </w:r>
            <w:r>
              <w:rPr>
                <w:rFonts w:ascii="Calibri" w:hAnsi="Calibri"/>
                <w:sz w:val="19"/>
              </w:rPr>
              <w:t xml:space="preserve"> to get zone-filtered building IDs, displays count. Falls back to total if no zone.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US-RES-10</w:t>
            </w:r>
            <w:r>
              <w:rPr>
                <w:rFonts w:ascii="Calibri" w:hAnsi="Calibri"/>
                <w:sz w:val="19"/>
              </w:rPr>
              <w:t xml:space="preserve"> Notifications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/api/notifications</w:t>
            </w:r>
            <w:r>
              <w:rPr>
                <w:rFonts w:ascii="Calibri" w:hAnsi="Calibri"/>
                <w:sz w:val="19"/>
              </w:rPr>
              <w:t xml:space="preserve"> (list), </w:t>
            </w:r>
            <w:r>
              <w:rPr>
                <w:rFonts w:ascii="Calibri" w:hAnsi="Calibri"/>
                <w:color w:val="C7254E"/>
                <w:sz w:val="19"/>
              </w:rPr>
              <w:t>GET /api/notifications/unread-count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PUT /api/notifications/{id}/read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PUT /api/notifications/read-all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NotificationBell</w:t>
            </w:r>
            <w:r>
              <w:rPr>
                <w:rFonts w:ascii="Calibri" w:hAnsi="Calibri"/>
                <w:sz w:val="19"/>
              </w:rPr>
              <w:t xml:space="preserve"> component in header with badge count and dropdown panel. </w:t>
            </w:r>
            <w:r>
              <w:rPr>
                <w:rFonts w:ascii="Calibri" w:hAnsi="Calibri"/>
                <w:b/>
                <w:sz w:val="19"/>
              </w:rPr>
              <w:t>Triggers:</w:t>
            </w:r>
            <w:r>
              <w:rPr>
                <w:rFonts w:ascii="Calibri" w:hAnsi="Calibri"/>
                <w:sz w:val="19"/>
              </w:rPr>
              <w:t xml:space="preserve"> Booking confirmation, cancellation, no-show notification, waitlist slot available.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US-RES-11</w:t>
            </w:r>
            <w:r>
              <w:rPr>
                <w:rFonts w:ascii="Calibri" w:hAnsi="Calibri"/>
                <w:sz w:val="19"/>
              </w:rPr>
              <w:t xml:space="preserve"> Hourly slot timeline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/api/slots/timeline?building_id=X&amp;floor_id=Y&amp;date=Z</w:t>
            </w:r>
            <w:r>
              <w:rPr>
                <w:rFonts w:ascii="Calibri" w:hAnsi="Calibri"/>
                <w:sz w:val="19"/>
              </w:rPr>
              <w:t xml:space="preserve"> — Returns per-slot hourly availability (6AM–10PM). Each hour marked as booked or available based on active reservations.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Interactive hourly timeline grid on </w:t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  <w:r>
              <w:rPr>
                <w:rFonts w:ascii="Calibri" w:hAnsi="Calibri"/>
                <w:sz w:val="19"/>
              </w:rPr>
              <w:t>, color-coded cells, shows after slot selection.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US-RES-12</w:t>
            </w:r>
            <w:r>
              <w:rPr>
                <w:rFonts w:ascii="Calibri" w:hAnsi="Calibri"/>
                <w:sz w:val="19"/>
              </w:rPr>
              <w:t xml:space="preserve"> Waitlist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/api/waitlist/join</w:t>
            </w:r>
            <w:r>
              <w:rPr>
                <w:rFonts w:ascii="Calibri" w:hAnsi="Calibri"/>
                <w:sz w:val="19"/>
              </w:rPr>
              <w:t xml:space="preserve"> — Joins user to waitlist for building+date. </w:t>
            </w:r>
            <w:r>
              <w:rPr>
                <w:rFonts w:ascii="Calibri" w:hAnsi="Calibri"/>
                <w:color w:val="C7254E"/>
                <w:sz w:val="19"/>
              </w:rPr>
              <w:t>GET /api/waitlist/status</w:t>
            </w:r>
            <w:r>
              <w:rPr>
                <w:rFonts w:ascii="Calibri" w:hAnsi="Calibri"/>
                <w:sz w:val="19"/>
              </w:rPr>
              <w:t xml:space="preserve"> — Check if user is on waitlist. </w:t>
            </w:r>
            <w:r>
              <w:rPr>
                <w:rFonts w:ascii="Calibri" w:hAnsi="Calibri"/>
                <w:color w:val="C7254E"/>
                <w:sz w:val="19"/>
              </w:rPr>
              <w:t>GET /api/waitlist/count</w:t>
            </w:r>
            <w:r>
              <w:rPr>
                <w:rFonts w:ascii="Calibri" w:hAnsi="Calibri"/>
                <w:sz w:val="19"/>
              </w:rPr>
              <w:t xml:space="preserve"> — Count of waiting users. </w:t>
            </w:r>
            <w:r>
              <w:rPr>
                <w:rFonts w:ascii="Calibri" w:hAnsi="Calibri"/>
                <w:color w:val="C7254E"/>
                <w:sz w:val="19"/>
              </w:rPr>
              <w:t>DELETE /api/waitlist/{entry_id}</w:t>
            </w:r>
            <w:r>
              <w:rPr>
                <w:rFonts w:ascii="Calibri" w:hAnsi="Calibri"/>
                <w:sz w:val="19"/>
              </w:rPr>
              <w:t xml:space="preserve"> — Leave waitlist. </w:t>
            </w:r>
            <w:r>
              <w:rPr>
                <w:rFonts w:ascii="Calibri" w:hAnsi="Calibri"/>
                <w:b/>
                <w:sz w:val="19"/>
              </w:rPr>
              <w:t>Background: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check_waitlist_expiry()</w:t>
            </w:r>
            <w:r>
              <w:rPr>
                <w:rFonts w:ascii="Calibri" w:hAnsi="Calibri"/>
                <w:sz w:val="19"/>
              </w:rPr>
              <w:t xml:space="preserve"> runs every 60 seconds, expires notified entries past the configured window, and notifies the next user.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waitlist_entries</w:t>
            </w:r>
            <w:r>
              <w:rPr>
                <w:rFonts w:ascii="Calibri" w:hAnsi="Calibri"/>
                <w:sz w:val="19"/>
              </w:rPr>
              <w:t xml:space="preserve"> collection with position-ordered queue.</w:t>
            </w:r>
          </w:p>
        </w:tc>
      </w:tr>
    </w:tbl>
    <w:p/>
    <w:p>
      <w:pPr>
        <w:pStyle w:val="Heading3"/>
      </w:pPr>
      <w:r>
        <w:t>2.4 Zone &amp; Building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US-ZONE-01</w:t>
            </w:r>
            <w:r>
              <w:rPr>
                <w:rFonts w:ascii="Calibri" w:hAnsi="Calibri"/>
                <w:sz w:val="19"/>
              </w:rPr>
              <w:t xml:space="preserve"> Main building booking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/api/reservations</w:t>
            </w:r>
            <w:r>
              <w:rPr>
                <w:rFonts w:ascii="Calibri" w:hAnsi="Calibri"/>
                <w:sz w:val="19"/>
              </w:rPr>
              <w:t xml:space="preserve"> — If </w:t>
            </w:r>
            <w:r>
              <w:rPr>
                <w:rFonts w:ascii="Calibri" w:hAnsi="Calibri"/>
                <w:color w:val="C7254E"/>
                <w:sz w:val="19"/>
              </w:rPr>
              <w:t>booking_type=main</w:t>
            </w:r>
            <w:r>
              <w:rPr>
                <w:rFonts w:ascii="Calibri" w:hAnsi="Calibri"/>
                <w:sz w:val="19"/>
              </w:rPr>
              <w:t xml:space="preserve">, no additional validation. User's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 compared to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US-ZONE-02</w:t>
            </w:r>
            <w:r>
              <w:rPr>
                <w:rFonts w:ascii="Calibri" w:hAnsi="Calibri"/>
                <w:sz w:val="19"/>
              </w:rPr>
              <w:t xml:space="preserve"> Zone building booking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/api/zones/user-buildings</w:t>
            </w:r>
            <w:r>
              <w:rPr>
                <w:rFonts w:ascii="Calibri" w:hAnsi="Calibri"/>
                <w:sz w:val="19"/>
              </w:rPr>
              <w:t xml:space="preserve"> — Returns all building IDs in user's assigned zones. Frontend filters visible buildings to this list.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US-ZONE-03</w:t>
            </w:r>
            <w:r>
              <w:rPr>
                <w:rFonts w:ascii="Calibri" w:hAnsi="Calibri"/>
                <w:sz w:val="19"/>
              </w:rPr>
              <w:t xml:space="preserve"> External building (within zone)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/api/reservations</w:t>
            </w:r>
            <w:r>
              <w:rPr>
                <w:rFonts w:ascii="Calibri" w:hAnsi="Calibri"/>
                <w:sz w:val="19"/>
              </w:rPr>
              <w:t xml:space="preserve"> — If </w:t>
            </w:r>
            <w:r>
              <w:rPr>
                <w:rFonts w:ascii="Calibri" w:hAnsi="Calibri"/>
                <w:color w:val="C7254E"/>
                <w:sz w:val="19"/>
              </w:rPr>
              <w:t>booking_type=external</w:t>
            </w:r>
            <w:r>
              <w:rPr>
                <w:rFonts w:ascii="Calibri" w:hAnsi="Calibri"/>
                <w:sz w:val="19"/>
              </w:rPr>
              <w:t xml:space="preserve">: enforces single date only, requires </w:t>
            </w:r>
            <w:r>
              <w:rPr>
                <w:rFonts w:ascii="Calibri" w:hAnsi="Calibri"/>
                <w:color w:val="C7254E"/>
                <w:sz w:val="19"/>
              </w:rPr>
              <w:t>reason</w:t>
            </w:r>
            <w:r>
              <w:rPr>
                <w:rFonts w:ascii="Calibri" w:hAnsi="Calibri"/>
                <w:sz w:val="19"/>
              </w:rPr>
              <w:t xml:space="preserve"> field. Backend validates building is in user's zone but not their main building.</w:t>
            </w:r>
          </w:p>
        </w:tc>
      </w:tr>
    </w:tbl>
    <w:p/>
    <w:p>
      <w:pPr>
        <w:pStyle w:val="Heading3"/>
      </w:pPr>
      <w:r>
        <w:t>2.5 Admin —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US-ADM-01</w:t>
            </w:r>
            <w:r>
              <w:rPr>
                <w:rFonts w:ascii="Calibri" w:hAnsi="Calibri"/>
                <w:sz w:val="19"/>
              </w:rPr>
              <w:t xml:space="preserve"> Create user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/api/users</w:t>
            </w:r>
            <w:r>
              <w:rPr>
                <w:rFonts w:ascii="Calibri" w:hAnsi="Calibri"/>
                <w:sz w:val="19"/>
              </w:rPr>
              <w:t xml:space="preserve"> — Admin-only. Creates user with bcrypt password, all profile fields, </w:t>
            </w:r>
            <w:r>
              <w:rPr>
                <w:rFonts w:ascii="Calibri" w:hAnsi="Calibri"/>
                <w:color w:val="C7254E"/>
                <w:sz w:val="19"/>
              </w:rPr>
              <w:t>must_change_password=true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users</w:t>
            </w:r>
            <w:r>
              <w:rPr>
                <w:rFonts w:ascii="Calibri" w:hAnsi="Calibri"/>
                <w:sz w:val="19"/>
              </w:rPr>
              <w:t xml:space="preserve"> collection with unique </w:t>
            </w:r>
            <w:r>
              <w:rPr>
                <w:rFonts w:ascii="Calibri" w:hAnsi="Calibri"/>
                <w:color w:val="C7254E"/>
                <w:sz w:val="19"/>
              </w:rPr>
              <w:t>email</w:t>
            </w:r>
            <w:r>
              <w:rPr>
                <w:rFonts w:ascii="Calibri" w:hAnsi="Calibri"/>
                <w:sz w:val="19"/>
              </w:rPr>
              <w:t xml:space="preserve"> index.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US-ADM-02</w:t>
            </w:r>
            <w:r>
              <w:rPr>
                <w:rFonts w:ascii="Calibri" w:hAnsi="Calibri"/>
                <w:sz w:val="19"/>
              </w:rPr>
              <w:t xml:space="preserve"> Bulk upload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/api/users/bulk-upload</w:t>
            </w:r>
            <w:r>
              <w:rPr>
                <w:rFonts w:ascii="Calibri" w:hAnsi="Calibri"/>
                <w:sz w:val="19"/>
              </w:rPr>
              <w:t xml:space="preserve"> — Accepts CSV/Excel file + default password. Parses </w:t>
            </w:r>
            <w:r>
              <w:rPr>
                <w:rFonts w:ascii="Calibri" w:hAnsi="Calibri"/>
                <w:color w:val="C7254E"/>
                <w:sz w:val="19"/>
              </w:rPr>
              <w:t>email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first_name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last_name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company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role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 (resolved by name), </w:t>
            </w:r>
            <w:r>
              <w:rPr>
                <w:rFonts w:ascii="Calibri" w:hAnsi="Calibri"/>
                <w:color w:val="C7254E"/>
                <w:sz w:val="19"/>
              </w:rPr>
              <w:t>zone</w:t>
            </w:r>
            <w:r>
              <w:rPr>
                <w:rFonts w:ascii="Calibri" w:hAnsi="Calibri"/>
                <w:sz w:val="19"/>
              </w:rPr>
              <w:t xml:space="preserve"> (resolved by name). Batch email check ($in query), batch zone assignment ($addToSet). Returns </w:t>
            </w:r>
            <w:r>
              <w:rPr>
                <w:rFonts w:ascii="Calibri" w:hAnsi="Calibri"/>
                <w:color w:val="C7254E"/>
                <w:sz w:val="19"/>
              </w:rPr>
              <w:t>created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skipped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zone_assignments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errors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Template: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/api/templates/users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US-ADM-03</w:t>
            </w:r>
            <w:r>
              <w:rPr>
                <w:rFonts w:ascii="Calibri" w:hAnsi="Calibri"/>
                <w:sz w:val="19"/>
              </w:rPr>
              <w:t xml:space="preserve"> Block/unblock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/api/users/{id}/block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PUT /api/users/{id}/unblock</w:t>
            </w:r>
            <w:r>
              <w:rPr>
                <w:rFonts w:ascii="Calibri" w:hAnsi="Calibri"/>
                <w:sz w:val="19"/>
              </w:rPr>
              <w:t xml:space="preserve"> — Toggles </w:t>
            </w:r>
            <w:r>
              <w:rPr>
                <w:rFonts w:ascii="Calibri" w:hAnsi="Calibri"/>
                <w:color w:val="C7254E"/>
                <w:sz w:val="19"/>
              </w:rPr>
              <w:t>is_blocked</w:t>
            </w:r>
            <w:r>
              <w:rPr>
                <w:rFonts w:ascii="Calibri" w:hAnsi="Calibri"/>
                <w:sz w:val="19"/>
              </w:rPr>
              <w:t>. Blocked users rejected at login.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US-ADM-04</w:t>
            </w:r>
            <w:r>
              <w:rPr>
                <w:rFonts w:ascii="Calibri" w:hAnsi="Calibri"/>
                <w:sz w:val="19"/>
              </w:rPr>
              <w:t xml:space="preserve"> Main building assignment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/api/users/{id}/main-building</w:t>
            </w:r>
            <w:r>
              <w:rPr>
                <w:rFonts w:ascii="Calibri" w:hAnsi="Calibri"/>
                <w:sz w:val="19"/>
              </w:rPr>
              <w:t xml:space="preserve"> — Sets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 field. Also available via bulk: </w:t>
            </w:r>
            <w:r>
              <w:rPr>
                <w:rFonts w:ascii="Calibri" w:hAnsi="Calibri"/>
                <w:color w:val="C7254E"/>
                <w:sz w:val="19"/>
              </w:rPr>
              <w:t>POST /api/users/bulk-set-building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US-ADM-05</w:t>
            </w:r>
            <w:r>
              <w:rPr>
                <w:rFonts w:ascii="Calibri" w:hAnsi="Calibri"/>
                <w:sz w:val="19"/>
              </w:rPr>
              <w:t xml:space="preserve"> VIP/Group Head tags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/api/users/{id}/tags</w:t>
            </w:r>
            <w:r>
              <w:rPr>
                <w:rFonts w:ascii="Calibri" w:hAnsi="Calibri"/>
                <w:sz w:val="19"/>
              </w:rPr>
              <w:t xml:space="preserve"> — Sets </w:t>
            </w:r>
            <w:r>
              <w:rPr>
                <w:rFonts w:ascii="Calibri" w:hAnsi="Calibri"/>
                <w:color w:val="C7254E"/>
                <w:sz w:val="19"/>
              </w:rPr>
              <w:t>tags[]</w:t>
            </w:r>
            <w:r>
              <w:rPr>
                <w:rFonts w:ascii="Calibri" w:hAnsi="Calibri"/>
                <w:sz w:val="19"/>
              </w:rPr>
              <w:t xml:space="preserve"> array (e.g., </w:t>
            </w:r>
            <w:r>
              <w:rPr>
                <w:rFonts w:ascii="Calibri" w:hAnsi="Calibri"/>
                <w:color w:val="C7254E"/>
                <w:sz w:val="19"/>
              </w:rPr>
              <w:t>["vip", "group_head"]</w:t>
            </w:r>
            <w:r>
              <w:rPr>
                <w:rFonts w:ascii="Calibri" w:hAnsi="Calibri"/>
                <w:sz w:val="19"/>
              </w:rPr>
              <w:t>). Displayed as badges in user table.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US-ADM-06</w:t>
            </w:r>
            <w:r>
              <w:rPr>
                <w:rFonts w:ascii="Calibri" w:hAnsi="Calibri"/>
                <w:sz w:val="19"/>
              </w:rPr>
              <w:t xml:space="preserve"> Default booking times per user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/api/users/{id}</w:t>
            </w:r>
            <w:r>
              <w:rPr>
                <w:rFonts w:ascii="Calibri" w:hAnsi="Calibri"/>
                <w:sz w:val="19"/>
              </w:rPr>
              <w:t xml:space="preserve"> — Admin update includes </w:t>
            </w:r>
            <w:r>
              <w:rPr>
                <w:rFonts w:ascii="Calibri" w:hAnsi="Calibri"/>
                <w:color w:val="C7254E"/>
                <w:sz w:val="19"/>
              </w:rPr>
              <w:t>default_start_time</w:t>
            </w:r>
            <w:r>
              <w:rPr>
                <w:rFonts w:ascii="Calibri" w:hAnsi="Calibri"/>
                <w:sz w:val="19"/>
              </w:rPr>
              <w:t>/</w:t>
            </w:r>
            <w:r>
              <w:rPr>
                <w:rFonts w:ascii="Calibri" w:hAnsi="Calibri"/>
                <w:color w:val="C7254E"/>
                <w:sz w:val="19"/>
              </w:rPr>
              <w:t>default_end_time</w:t>
            </w:r>
            <w:r>
              <w:rPr>
                <w:rFonts w:ascii="Calibri" w:hAnsi="Calibri"/>
                <w:sz w:val="19"/>
              </w:rPr>
              <w:t>. Shown in user edit dialog.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US-ADM-07</w:t>
            </w:r>
            <w:r>
              <w:rPr>
                <w:rFonts w:ascii="Calibri" w:hAnsi="Calibri"/>
                <w:sz w:val="19"/>
              </w:rPr>
              <w:t xml:space="preserve"> Advanced filters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  <w:r>
              <w:rPr>
                <w:rFonts w:ascii="Calibri" w:hAnsi="Calibri"/>
                <w:sz w:val="19"/>
              </w:rPr>
              <w:t xml:space="preserve"> — Dropdown filters: Role, Company, Zone (with "No Zone"), Main Building (with "No Building"). Text search across name/email/company. Count badge shows filtered results.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US-ADM-08</w:t>
            </w:r>
            <w:r>
              <w:rPr>
                <w:rFonts w:ascii="Calibri" w:hAnsi="Calibri"/>
                <w:sz w:val="19"/>
              </w:rPr>
              <w:t xml:space="preserve"> Bulk modify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/api/users/bulk-set-building</w:t>
            </w:r>
            <w:r>
              <w:rPr>
                <w:rFonts w:ascii="Calibri" w:hAnsi="Calibri"/>
                <w:sz w:val="19"/>
              </w:rPr>
              <w:t xml:space="preserve"> (body: </w:t>
            </w:r>
            <w:r>
              <w:rPr>
                <w:rFonts w:ascii="Calibri" w:hAnsi="Calibri"/>
                <w:color w:val="C7254E"/>
                <w:sz w:val="19"/>
              </w:rPr>
              <w:t>user_ids[]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), </w:t>
            </w:r>
            <w:r>
              <w:rPr>
                <w:rFonts w:ascii="Calibri" w:hAnsi="Calibri"/>
                <w:color w:val="C7254E"/>
                <w:sz w:val="19"/>
              </w:rPr>
              <w:t>POST /api/users/bulk-assign-zone</w:t>
            </w:r>
            <w:r>
              <w:rPr>
                <w:rFonts w:ascii="Calibri" w:hAnsi="Calibri"/>
                <w:sz w:val="19"/>
              </w:rPr>
              <w:t xml:space="preserve"> (body: </w:t>
            </w:r>
            <w:r>
              <w:rPr>
                <w:rFonts w:ascii="Calibri" w:hAnsi="Calibri"/>
                <w:color w:val="C7254E"/>
                <w:sz w:val="19"/>
              </w:rPr>
              <w:t>user_ids[]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zone_id</w:t>
            </w:r>
            <w:r>
              <w:rPr>
                <w:rFonts w:ascii="Calibri" w:hAnsi="Calibri"/>
                <w:sz w:val="19"/>
              </w:rPr>
              <w:t xml:space="preserve">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Checkboxes in table, bulk action bar appears on selection with "Set Main Building" and "Assign to Zone" buttons. "Select all X filtered" link for quick batch selection.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US-ADM-09</w:t>
            </w:r>
            <w:r>
              <w:rPr>
                <w:rFonts w:ascii="Calibri" w:hAnsi="Calibri"/>
                <w:sz w:val="19"/>
              </w:rPr>
              <w:t xml:space="preserve"> Template download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/api/templates/users</w:t>
            </w:r>
            <w:r>
              <w:rPr>
                <w:rFonts w:ascii="Calibri" w:hAnsi="Calibri"/>
                <w:sz w:val="19"/>
              </w:rPr>
              <w:t xml:space="preserve"> — Returns CSV with columns: </w:t>
            </w:r>
            <w:r>
              <w:rPr>
                <w:rFonts w:ascii="Calibri" w:hAnsi="Calibri"/>
                <w:color w:val="C7254E"/>
                <w:sz w:val="19"/>
              </w:rPr>
              <w:t>email, first_name, last_name, company, role, job_family, main_building, zone</w:t>
            </w:r>
            <w:r>
              <w:rPr>
                <w:rFonts w:ascii="Calibri" w:hAnsi="Calibri"/>
                <w:sz w:val="19"/>
              </w:rPr>
              <w:t xml:space="preserve"> and example rows.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US-ADM-10</w:t>
            </w:r>
            <w:r>
              <w:rPr>
                <w:rFonts w:ascii="Calibri" w:hAnsi="Calibri"/>
                <w:sz w:val="19"/>
              </w:rPr>
              <w:t xml:space="preserve"> Audit timestamps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users.created_at</w:t>
            </w:r>
            <w:r>
              <w:rPr>
                <w:rFonts w:ascii="Calibri" w:hAnsi="Calibri"/>
                <w:sz w:val="19"/>
              </w:rPr>
              <w:t xml:space="preserve"> (set on creation), </w:t>
            </w:r>
            <w:r>
              <w:rPr>
                <w:rFonts w:ascii="Calibri" w:hAnsi="Calibri"/>
                <w:color w:val="C7254E"/>
                <w:sz w:val="19"/>
              </w:rPr>
              <w:t>users.updated_at</w:t>
            </w:r>
            <w:r>
              <w:rPr>
                <w:rFonts w:ascii="Calibri" w:hAnsi="Calibri"/>
                <w:sz w:val="19"/>
              </w:rPr>
              <w:t xml:space="preserve"> (set on every update).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"Created" column in table, "edited MM/DD" sub-text when updated.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US-ADM-11</w:t>
            </w:r>
            <w:r>
              <w:rPr>
                <w:rFonts w:ascii="Calibri" w:hAnsi="Calibri"/>
                <w:sz w:val="19"/>
              </w:rPr>
              <w:t xml:space="preserve"> Waitlist configuration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/api/parking-config</w:t>
            </w:r>
            <w:r>
              <w:rPr>
                <w:rFonts w:ascii="Calibri" w:hAnsi="Calibri"/>
                <w:sz w:val="19"/>
              </w:rPr>
              <w:t xml:space="preserve"> — Fields: </w:t>
            </w:r>
            <w:r>
              <w:rPr>
                <w:rFonts w:ascii="Calibri" w:hAnsi="Calibri"/>
                <w:color w:val="C7254E"/>
                <w:sz w:val="19"/>
              </w:rPr>
              <w:t>waitlist_enabled</w:t>
            </w:r>
            <w:r>
              <w:rPr>
                <w:rFonts w:ascii="Calibri" w:hAnsi="Calibri"/>
                <w:sz w:val="19"/>
              </w:rPr>
              <w:t xml:space="preserve"> (boolean), </w:t>
            </w:r>
            <w:r>
              <w:rPr>
                <w:rFonts w:ascii="Calibri" w:hAnsi="Calibri"/>
                <w:color w:val="C7254E"/>
                <w:sz w:val="19"/>
              </w:rPr>
              <w:t>waitlist_notification_window_minutes</w:t>
            </w:r>
            <w:r>
              <w:rPr>
                <w:rFonts w:ascii="Calibri" w:hAnsi="Calibri"/>
                <w:sz w:val="19"/>
              </w:rPr>
              <w:t xml:space="preserve"> (default 15).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Toggle and input field in Parking Config page. </w:t>
            </w:r>
            <w:r>
              <w:rPr>
                <w:rFonts w:ascii="Calibri" w:hAnsi="Calibri"/>
                <w:b/>
                <w:sz w:val="19"/>
              </w:rPr>
              <w:t>Background: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check_waitlist_expiry()</w:t>
            </w:r>
            <w:r>
              <w:rPr>
                <w:rFonts w:ascii="Calibri" w:hAnsi="Calibri"/>
                <w:sz w:val="19"/>
              </w:rPr>
              <w:t xml:space="preserve"> task uses this config.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US-ADM-12</w:t>
            </w:r>
            <w:r>
              <w:rPr>
                <w:rFonts w:ascii="Calibri" w:hAnsi="Calibri"/>
                <w:sz w:val="19"/>
              </w:rPr>
              <w:t xml:space="preserve"> Job Family field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/api/users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alibri" w:hAnsi="Calibri"/>
                <w:color w:val="C7254E"/>
                <w:sz w:val="19"/>
              </w:rPr>
              <w:t>PUT /api/users/{id}</w:t>
            </w:r>
            <w:r>
              <w:rPr>
                <w:rFonts w:ascii="Calibri" w:hAnsi="Calibri"/>
                <w:sz w:val="19"/>
              </w:rPr>
              <w:t xml:space="preserve"> — Accepts </w:t>
            </w:r>
            <w:r>
              <w:rPr>
                <w:rFonts w:ascii="Calibri" w:hAnsi="Calibri"/>
                <w:color w:val="C7254E"/>
                <w:sz w:val="19"/>
              </w:rPr>
              <w:t>job_family</w:t>
            </w:r>
            <w:r>
              <w:rPr>
                <w:rFonts w:ascii="Calibri" w:hAnsi="Calibri"/>
                <w:sz w:val="19"/>
              </w:rPr>
              <w:t xml:space="preserve"> field (e.g., "Department Head"). </w:t>
            </w:r>
            <w:r>
              <w:rPr>
                <w:rFonts w:ascii="Calibri" w:hAnsi="Calibri"/>
                <w:color w:val="C7254E"/>
                <w:sz w:val="19"/>
              </w:rPr>
              <w:t>POST /api/users/bulk-upload</w:t>
            </w:r>
            <w:r>
              <w:rPr>
                <w:rFonts w:ascii="Calibri" w:hAnsi="Calibri"/>
                <w:sz w:val="19"/>
              </w:rPr>
              <w:t xml:space="preserve"> — CSV column </w:t>
            </w:r>
            <w:r>
              <w:rPr>
                <w:rFonts w:ascii="Calibri" w:hAnsi="Calibri"/>
                <w:color w:val="C7254E"/>
                <w:sz w:val="19"/>
              </w:rPr>
              <w:t>job_family</w:t>
            </w:r>
            <w:r>
              <w:rPr>
                <w:rFonts w:ascii="Calibri" w:hAnsi="Calibri"/>
                <w:sz w:val="19"/>
              </w:rPr>
              <w:t xml:space="preserve"> supported.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users.job_family</w:t>
            </w:r>
            <w:r>
              <w:rPr>
                <w:rFonts w:ascii="Calibri" w:hAnsi="Calibri"/>
                <w:sz w:val="19"/>
              </w:rPr>
              <w:t xml:space="preserve"> (optional string).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Job Family field in user create/edit form. Template CSV includes </w:t>
            </w:r>
            <w:r>
              <w:rPr>
                <w:rFonts w:ascii="Calibri" w:hAnsi="Calibri"/>
                <w:color w:val="C7254E"/>
                <w:sz w:val="19"/>
              </w:rPr>
              <w:t>job_family</w:t>
            </w:r>
            <w:r>
              <w:rPr>
                <w:rFonts w:ascii="Calibri" w:hAnsi="Calibri"/>
                <w:sz w:val="19"/>
              </w:rPr>
              <w:t xml:space="preserve"> column.</w:t>
            </w:r>
          </w:p>
        </w:tc>
      </w:tr>
    </w:tbl>
    <w:p/>
    <w:p>
      <w:pPr>
        <w:pStyle w:val="Heading3"/>
      </w:pPr>
      <w:r>
        <w:t>2.6 Admin — Building &amp; Slot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US-BLD-01</w:t>
            </w:r>
            <w:r>
              <w:rPr>
                <w:rFonts w:ascii="Calibri" w:hAnsi="Calibri"/>
                <w:sz w:val="19"/>
              </w:rPr>
              <w:t xml:space="preserve"> Create building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/api/buildings</w:t>
            </w:r>
            <w:r>
              <w:rPr>
                <w:rFonts w:ascii="Calibri" w:hAnsi="Calibri"/>
                <w:sz w:val="19"/>
              </w:rPr>
              <w:t xml:space="preserve"> — Creates with name, address.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buildings</w:t>
            </w:r>
            <w:r>
              <w:rPr>
                <w:rFonts w:ascii="Calibri" w:hAnsi="Calibri"/>
                <w:sz w:val="19"/>
              </w:rPr>
              <w:t xml:space="preserve"> collection.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US-BLD-02</w:t>
            </w:r>
            <w:r>
              <w:rPr>
                <w:rFonts w:ascii="Calibri" w:hAnsi="Calibri"/>
                <w:sz w:val="19"/>
              </w:rPr>
              <w:t xml:space="preserve"> Add floors with layout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/api/buildings/{id}/floors</w:t>
            </w:r>
            <w:r>
              <w:rPr>
                <w:rFonts w:ascii="Calibri" w:hAnsi="Calibri"/>
                <w:sz w:val="19"/>
              </w:rPr>
              <w:t xml:space="preserve"> (create floor), </w:t>
            </w:r>
            <w:r>
              <w:rPr>
                <w:rFonts w:ascii="Calibri" w:hAnsi="Calibri"/>
                <w:color w:val="C7254E"/>
                <w:sz w:val="19"/>
              </w:rPr>
              <w:t>POST /api/floors/{id}/layout</w:t>
            </w:r>
            <w:r>
              <w:rPr>
                <w:rFonts w:ascii="Calibri" w:hAnsi="Calibri"/>
                <w:sz w:val="19"/>
              </w:rPr>
              <w:t xml:space="preserve"> (upload image). Images stored on disk at </w:t>
            </w:r>
            <w:r>
              <w:rPr>
                <w:rFonts w:ascii="Calibri" w:hAnsi="Calibri"/>
                <w:color w:val="C7254E"/>
                <w:sz w:val="19"/>
              </w:rPr>
              <w:t>/app/backend/uploads/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Floor tab with upload button, image preview.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US-BLD-03</w:t>
            </w:r>
            <w:r>
              <w:rPr>
                <w:rFonts w:ascii="Calibri" w:hAnsi="Calibri"/>
                <w:sz w:val="19"/>
              </w:rPr>
              <w:t xml:space="preserve"> Add slots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/api/floors/{floor_id}/slots</w:t>
            </w:r>
            <w:r>
              <w:rPr>
                <w:rFonts w:ascii="Calibri" w:hAnsi="Calibri"/>
                <w:sz w:val="19"/>
              </w:rPr>
              <w:t xml:space="preserve"> — Accepts </w:t>
            </w:r>
            <w:r>
              <w:rPr>
                <w:rFonts w:ascii="Calibri" w:hAnsi="Calibri"/>
                <w:color w:val="C7254E"/>
                <w:sz w:val="19"/>
              </w:rPr>
              <w:t>slots[]</w:t>
            </w:r>
            <w:r>
              <w:rPr>
                <w:rFonts w:ascii="Calibri" w:hAnsi="Calibri"/>
                <w:sz w:val="19"/>
              </w:rPr>
              <w:t xml:space="preserve"> array with </w:t>
            </w:r>
            <w:r>
              <w:rPr>
                <w:rFonts w:ascii="Calibri" w:hAnsi="Calibri"/>
                <w:color w:val="C7254E"/>
                <w:sz w:val="19"/>
              </w:rPr>
              <w:t>label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row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column</w:t>
            </w:r>
            <w:r>
              <w:rPr>
                <w:rFonts w:ascii="Calibri" w:hAnsi="Calibri"/>
                <w:sz w:val="19"/>
              </w:rPr>
              <w:t xml:space="preserve">. Supports bulk creation.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parking_slots</w:t>
            </w:r>
            <w:r>
              <w:rPr>
                <w:rFonts w:ascii="Calibri" w:hAnsi="Calibri"/>
                <w:sz w:val="19"/>
              </w:rPr>
              <w:t xml:space="preserve"> collection linked to </w:t>
            </w:r>
            <w:r>
              <w:rPr>
                <w:rFonts w:ascii="Calibri" w:hAnsi="Calibri"/>
                <w:color w:val="C7254E"/>
                <w:sz w:val="19"/>
              </w:rPr>
              <w:t>floor_id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US-BLD-04</w:t>
            </w:r>
            <w:r>
              <w:rPr>
                <w:rFonts w:ascii="Calibri" w:hAnsi="Calibri"/>
                <w:sz w:val="19"/>
              </w:rPr>
              <w:t xml:space="preserve"> Block/unblock slots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/api/slots/{id}/status</w:t>
            </w:r>
            <w:r>
              <w:rPr>
                <w:rFonts w:ascii="Calibri" w:hAnsi="Calibri"/>
                <w:sz w:val="19"/>
              </w:rPr>
              <w:t xml:space="preserve"> — Toggles between </w:t>
            </w:r>
            <w:r>
              <w:rPr>
                <w:rFonts w:ascii="Calibri" w:hAnsi="Calibri"/>
                <w:color w:val="C7254E"/>
                <w:sz w:val="19"/>
              </w:rPr>
              <w:t>active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alibri" w:hAnsi="Calibri"/>
                <w:color w:val="C7254E"/>
                <w:sz w:val="19"/>
              </w:rPr>
              <w:t>maintenance</w:t>
            </w:r>
            <w:r>
              <w:rPr>
                <w:rFonts w:ascii="Calibri" w:hAnsi="Calibri"/>
                <w:sz w:val="19"/>
              </w:rPr>
              <w:t>. Maintenance slots excluded from availability.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US-BLD-05</w:t>
            </w:r>
            <w:r>
              <w:rPr>
                <w:rFonts w:ascii="Calibri" w:hAnsi="Calibri"/>
                <w:sz w:val="19"/>
              </w:rPr>
              <w:t xml:space="preserve"> Delete slots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DELETE /api/slots/{id}</w:t>
            </w:r>
            <w:r>
              <w:rPr>
                <w:rFonts w:ascii="Calibri" w:hAnsi="Calibri"/>
                <w:sz w:val="19"/>
              </w:rPr>
              <w:t xml:space="preserve"> — Permanent removal.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US-BLD-06</w:t>
            </w:r>
            <w:r>
              <w:rPr>
                <w:rFonts w:ascii="Calibri" w:hAnsi="Calibri"/>
                <w:sz w:val="19"/>
              </w:rPr>
              <w:t xml:space="preserve"> Available slots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/api/slots/available?floor_id=X&amp;date=Y</w:t>
            </w:r>
            <w:r>
              <w:rPr>
                <w:rFonts w:ascii="Calibri" w:hAnsi="Calibri"/>
                <w:sz w:val="19"/>
              </w:rPr>
              <w:t xml:space="preserve"> — Cross-references reservations to return only free, active slots.</w:t>
            </w:r>
          </w:p>
        </w:tc>
      </w:tr>
    </w:tbl>
    <w:p/>
    <w:p>
      <w:pPr>
        <w:pStyle w:val="Heading3"/>
      </w:pPr>
      <w:r>
        <w:t>2.7 Admin — Zone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US-ZN-01</w:t>
            </w:r>
            <w:r>
              <w:rPr>
                <w:rFonts w:ascii="Calibri" w:hAnsi="Calibri"/>
                <w:sz w:val="19"/>
              </w:rPr>
              <w:t xml:space="preserve"> Create zone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/api/zones</w:t>
            </w:r>
            <w:r>
              <w:rPr>
                <w:rFonts w:ascii="Calibri" w:hAnsi="Calibri"/>
                <w:sz w:val="19"/>
              </w:rPr>
              <w:t xml:space="preserve"> — Creates zone with </w:t>
            </w:r>
            <w:r>
              <w:rPr>
                <w:rFonts w:ascii="Calibri" w:hAnsi="Calibri"/>
                <w:color w:val="C7254E"/>
                <w:sz w:val="19"/>
              </w:rPr>
              <w:t>name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building_ids[]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user_ids[]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US-ZN-02</w:t>
            </w:r>
            <w:r>
              <w:rPr>
                <w:rFonts w:ascii="Calibri" w:hAnsi="Calibri"/>
                <w:sz w:val="19"/>
              </w:rPr>
              <w:t xml:space="preserve"> Assign users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/api/zones/{id}</w:t>
            </w:r>
            <w:r>
              <w:rPr>
                <w:rFonts w:ascii="Calibri" w:hAnsi="Calibri"/>
                <w:sz w:val="19"/>
              </w:rPr>
              <w:t xml:space="preserve"> — Updates </w:t>
            </w:r>
            <w:r>
              <w:rPr>
                <w:rFonts w:ascii="Calibri" w:hAnsi="Calibri"/>
                <w:color w:val="C7254E"/>
                <w:sz w:val="19"/>
              </w:rPr>
              <w:t>user_ids[]</w:t>
            </w:r>
            <w:r>
              <w:rPr>
                <w:rFonts w:ascii="Calibri" w:hAnsi="Calibri"/>
                <w:sz w:val="19"/>
              </w:rPr>
              <w:t xml:space="preserve">. Also via bulk: </w:t>
            </w:r>
            <w:r>
              <w:rPr>
                <w:rFonts w:ascii="Calibri" w:hAnsi="Calibri"/>
                <w:color w:val="C7254E"/>
                <w:sz w:val="19"/>
              </w:rPr>
              <w:t>POST /api/users/bulk-assign-zone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US-ZN-03</w:t>
            </w:r>
            <w:r>
              <w:rPr>
                <w:rFonts w:ascii="Calibri" w:hAnsi="Calibri"/>
                <w:sz w:val="19"/>
              </w:rPr>
              <w:t xml:space="preserve"> Manage buildings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/api/zones/{id}</w:t>
            </w:r>
            <w:r>
              <w:rPr>
                <w:rFonts w:ascii="Calibri" w:hAnsi="Calibri"/>
                <w:sz w:val="19"/>
              </w:rPr>
              <w:t xml:space="preserve"> — Updates </w:t>
            </w:r>
            <w:r>
              <w:rPr>
                <w:rFonts w:ascii="Calibri" w:hAnsi="Calibri"/>
                <w:color w:val="C7254E"/>
                <w:sz w:val="19"/>
              </w:rPr>
              <w:t>building_ids[]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</w:tbl>
    <w:p/>
    <w:p>
      <w:pPr>
        <w:pStyle w:val="Heading3"/>
      </w:pPr>
      <w:r>
        <w:t>2.8 Admin — Parking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US-CFG-01</w:t>
            </w:r>
            <w:r>
              <w:rPr>
                <w:rFonts w:ascii="Calibri" w:hAnsi="Calibri"/>
                <w:sz w:val="19"/>
              </w:rPr>
              <w:t xml:space="preserve"> Default parking hours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/api/parking-config</w:t>
            </w:r>
            <w:r>
              <w:rPr>
                <w:rFonts w:ascii="Calibri" w:hAnsi="Calibri"/>
                <w:sz w:val="19"/>
              </w:rPr>
              <w:t xml:space="preserve"> — Sets </w:t>
            </w:r>
            <w:r>
              <w:rPr>
                <w:rFonts w:ascii="Calibri" w:hAnsi="Calibri"/>
                <w:color w:val="C7254E"/>
                <w:sz w:val="19"/>
              </w:rPr>
              <w:t>default_start_time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default_end_time</w:t>
            </w:r>
            <w:r>
              <w:rPr>
                <w:rFonts w:ascii="Calibri" w:hAnsi="Calibri"/>
                <w:sz w:val="19"/>
              </w:rPr>
              <w:t xml:space="preserve"> per building.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parking_configs</w:t>
            </w:r>
            <w:r>
              <w:rPr>
                <w:rFonts w:ascii="Calibri" w:hAnsi="Calibri"/>
                <w:sz w:val="19"/>
              </w:rPr>
              <w:t xml:space="preserve"> collection with unique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 index.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US-CFG-02</w:t>
            </w:r>
            <w:r>
              <w:rPr>
                <w:rFonts w:ascii="Calibri" w:hAnsi="Calibri"/>
                <w:sz w:val="19"/>
              </w:rPr>
              <w:t xml:space="preserve"> Booking window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/api/parking-config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color w:val="C7254E"/>
                <w:sz w:val="19"/>
              </w:rPr>
              <w:t>booking_window_days</w:t>
            </w:r>
            <w:r>
              <w:rPr>
                <w:rFonts w:ascii="Calibri" w:hAnsi="Calibri"/>
                <w:sz w:val="19"/>
              </w:rPr>
              <w:t xml:space="preserve"> field (default 7). Frontend enforces max selectable date.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US-CFG-03</w:t>
            </w:r>
            <w:r>
              <w:rPr>
                <w:rFonts w:ascii="Calibri" w:hAnsi="Calibri"/>
                <w:sz w:val="19"/>
              </w:rPr>
              <w:t xml:space="preserve"> Release time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/api/parking-config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color w:val="C7254E"/>
                <w:sz w:val="19"/>
              </w:rPr>
              <w:t>release_time</w:t>
            </w:r>
            <w:r>
              <w:rPr>
                <w:rFonts w:ascii="Calibri" w:hAnsi="Calibri"/>
                <w:sz w:val="19"/>
              </w:rPr>
              <w:t xml:space="preserve"> field. Slots available for booking after this time.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US-CFG-04</w:t>
            </w:r>
            <w:r>
              <w:rPr>
                <w:rFonts w:ascii="Calibri" w:hAnsi="Calibri"/>
                <w:sz w:val="19"/>
              </w:rPr>
              <w:t xml:space="preserve"> Auto no-show release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/api/parking-config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color w:val="C7254E"/>
                <w:sz w:val="19"/>
              </w:rPr>
              <w:t>no_show_release_enabled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no_show_release_minutes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Background: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auto_mark_no_shows()</w:t>
            </w:r>
            <w:r>
              <w:rPr>
                <w:rFonts w:ascii="Calibri" w:hAnsi="Calibri"/>
                <w:sz w:val="19"/>
              </w:rPr>
              <w:t xml:space="preserve"> async task runs every 5 minutes. Marks expired reservations as no-show and records a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timestamp. Slot release is calculated as X minutes after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(not after reservation end time).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US-CFG-05</w:t>
            </w:r>
            <w:r>
              <w:rPr>
                <w:rFonts w:ascii="Calibri" w:hAnsi="Calibri"/>
                <w:sz w:val="19"/>
              </w:rPr>
              <w:t xml:space="preserve"> Main building exclusivity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/api/parking-config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color w:val="C7254E"/>
                <w:sz w:val="19"/>
              </w:rPr>
              <w:t>main_building_exclusive</w:t>
            </w:r>
            <w:r>
              <w:rPr>
                <w:rFonts w:ascii="Calibri" w:hAnsi="Calibri"/>
                <w:sz w:val="19"/>
              </w:rPr>
              <w:t xml:space="preserve"> (boolean, default </w:t>
            </w:r>
            <w:r>
              <w:rPr>
                <w:rFonts w:ascii="Calibri" w:hAnsi="Calibri"/>
                <w:color w:val="C7254E"/>
                <w:sz w:val="19"/>
              </w:rPr>
              <w:t>false</w:t>
            </w:r>
            <w:r>
              <w:rPr>
                <w:rFonts w:ascii="Calibri" w:hAnsi="Calibri"/>
                <w:sz w:val="19"/>
              </w:rPr>
              <w:t xml:space="preserve">). When enabled, </w:t>
            </w:r>
            <w:r>
              <w:rPr>
                <w:rFonts w:ascii="Calibri" w:hAnsi="Calibri"/>
                <w:color w:val="C7254E"/>
                <w:sz w:val="19"/>
              </w:rPr>
              <w:t>POST /api/reservations</w:t>
            </w:r>
            <w:r>
              <w:rPr>
                <w:rFonts w:ascii="Calibri" w:hAnsi="Calibri"/>
                <w:sz w:val="19"/>
              </w:rPr>
              <w:t xml:space="preserve"> checks if the authenticated user's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 matches the booking building. Admins are always exempt.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Toggle switch in Parking Config page labeled "Main Building Exclusive."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parking_configs.main_building_exclusive</w:t>
            </w:r>
            <w:r>
              <w:rPr>
                <w:rFonts w:ascii="Calibri" w:hAnsi="Calibri"/>
                <w:sz w:val="19"/>
              </w:rPr>
              <w:t xml:space="preserve"> field.</w:t>
            </w:r>
          </w:p>
        </w:tc>
      </w:tr>
    </w:tbl>
    <w:p/>
    <w:p>
      <w:pPr>
        <w:pStyle w:val="Heading3"/>
      </w:pPr>
      <w:r>
        <w:t>2.9 Admin — Reports &amp;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US-RPT-01</w:t>
            </w:r>
            <w:r>
              <w:rPr>
                <w:rFonts w:ascii="Calibri" w:hAnsi="Calibri"/>
                <w:sz w:val="19"/>
              </w:rPr>
              <w:t xml:space="preserve"> Dashboard stats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/api/reports/stats</w:t>
            </w:r>
            <w:r>
              <w:rPr>
                <w:rFonts w:ascii="Calibri" w:hAnsi="Calibri"/>
                <w:sz w:val="19"/>
              </w:rPr>
              <w:t xml:space="preserve"> — Returns </w:t>
            </w:r>
            <w:r>
              <w:rPr>
                <w:rFonts w:ascii="Calibri" w:hAnsi="Calibri"/>
                <w:color w:val="C7254E"/>
                <w:sz w:val="19"/>
              </w:rPr>
              <w:t>total_reservations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confirmed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cancelled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pending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no_show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active_users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occupancy_rate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building_breakdown[]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US-RPT-02</w:t>
            </w:r>
            <w:r>
              <w:rPr>
                <w:rFonts w:ascii="Calibri" w:hAnsi="Calibri"/>
                <w:sz w:val="19"/>
              </w:rPr>
              <w:t xml:space="preserve"> Date/building filter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/api/reports/stats?start_date=X&amp;end_date=Y&amp;building_id=Z</w:t>
            </w:r>
            <w:r>
              <w:rPr>
                <w:rFonts w:ascii="Calibri" w:hAnsi="Calibri"/>
                <w:sz w:val="19"/>
              </w:rPr>
              <w:t>. Frontend date picker + building dropdown.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US-RPT-03</w:t>
            </w:r>
            <w:r>
              <w:rPr>
                <w:rFonts w:ascii="Calibri" w:hAnsi="Calibri"/>
                <w:sz w:val="19"/>
              </w:rPr>
              <w:t xml:space="preserve"> AI insights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/api/reports/ai-insights</w:t>
            </w:r>
            <w:r>
              <w:rPr>
                <w:rFonts w:ascii="Calibri" w:hAnsi="Calibri"/>
                <w:sz w:val="19"/>
              </w:rPr>
              <w:t xml:space="preserve"> — Sends parking stats to Emergent LLM (GPT), returns markdown analysis. Saved to </w:t>
            </w:r>
            <w:r>
              <w:rPr>
                <w:rFonts w:ascii="Calibri" w:hAnsi="Calibri"/>
                <w:color w:val="C7254E"/>
                <w:sz w:val="19"/>
              </w:rPr>
              <w:t>ai_insights</w:t>
            </w:r>
            <w:r>
              <w:rPr>
                <w:rFonts w:ascii="Calibri" w:hAnsi="Calibri"/>
                <w:sz w:val="19"/>
              </w:rPr>
              <w:t xml:space="preserve"> collection.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Markdown-rendered insights with </w:t>
            </w:r>
            <w:r>
              <w:rPr>
                <w:rFonts w:ascii="Calibri" w:hAnsi="Calibri"/>
                <w:color w:val="C7254E"/>
                <w:sz w:val="19"/>
              </w:rPr>
              <w:t>react-markdown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remark-gfm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US-RPT-04</w:t>
            </w:r>
            <w:r>
              <w:rPr>
                <w:rFonts w:ascii="Calibri" w:hAnsi="Calibri"/>
                <w:sz w:val="19"/>
              </w:rPr>
              <w:t xml:space="preserve"> Insights history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/api/reports/ai-insights/history</w:t>
            </w:r>
            <w:r>
              <w:rPr>
                <w:rFonts w:ascii="Calibri" w:hAnsi="Calibri"/>
                <w:sz w:val="19"/>
              </w:rPr>
              <w:t xml:space="preserve"> — Lists all saved insights with timestamps. </w:t>
            </w:r>
            <w:r>
              <w:rPr>
                <w:rFonts w:ascii="Calibri" w:hAnsi="Calibri"/>
                <w:color w:val="C7254E"/>
                <w:sz w:val="19"/>
              </w:rPr>
              <w:t>DELETE /api/reports/ai-insights/{id}</w:t>
            </w:r>
            <w:r>
              <w:rPr>
                <w:rFonts w:ascii="Calibri" w:hAnsi="Calibri"/>
                <w:sz w:val="19"/>
              </w:rPr>
              <w:t xml:space="preserve"> for cleanup.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US-RPT-05</w:t>
            </w:r>
            <w:r>
              <w:rPr>
                <w:rFonts w:ascii="Calibri" w:hAnsi="Calibri"/>
                <w:sz w:val="19"/>
              </w:rPr>
              <w:t xml:space="preserve"> Admin reservations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/api/admin/reservations?status=X&amp;building_id=Y&amp;date=Z</w:t>
            </w:r>
            <w:r>
              <w:rPr>
                <w:rFonts w:ascii="Calibri" w:hAnsi="Calibri"/>
                <w:sz w:val="19"/>
              </w:rPr>
              <w:t xml:space="preserve"> — Full reservation list with user details. </w:t>
            </w:r>
            <w:r>
              <w:rPr>
                <w:rFonts w:ascii="Calibri" w:hAnsi="Calibri"/>
                <w:color w:val="C7254E"/>
                <w:sz w:val="19"/>
              </w:rPr>
              <w:t>DELETE /api/admin/reservations/{id}</w:t>
            </w:r>
            <w:r>
              <w:rPr>
                <w:rFonts w:ascii="Calibri" w:hAnsi="Calibri"/>
                <w:sz w:val="19"/>
              </w:rPr>
              <w:t xml:space="preserve"> — Admin cancels reservation; requires </w:t>
            </w:r>
            <w:r>
              <w:rPr>
                <w:rFonts w:ascii="Calibri" w:hAnsi="Calibri"/>
                <w:color w:val="C7254E"/>
                <w:sz w:val="19"/>
              </w:rPr>
              <w:t>reason</w:t>
            </w:r>
            <w:r>
              <w:rPr>
                <w:rFonts w:ascii="Calibri" w:hAnsi="Calibri"/>
                <w:sz w:val="19"/>
              </w:rPr>
              <w:t xml:space="preserve"> body field; sends in-app notification to the parker containing the reason; then triggers waitlist notification for the freed slot.</w:t>
            </w:r>
          </w:p>
        </w:tc>
      </w:tr>
    </w:tbl>
    <w:p/>
    <w:p>
      <w:pPr>
        <w:pStyle w:val="Heading3"/>
      </w:pPr>
      <w:r>
        <w:t>2.10 Admin — Site Customization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US-SITE-01</w:t>
            </w:r>
            <w:r>
              <w:rPr>
                <w:rFonts w:ascii="Calibri" w:hAnsi="Calibri"/>
                <w:sz w:val="19"/>
              </w:rPr>
              <w:t xml:space="preserve"> Login page editor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/api/site-content</w:t>
            </w:r>
            <w:r>
              <w:rPr>
                <w:rFonts w:ascii="Calibri" w:hAnsi="Calibri"/>
                <w:sz w:val="19"/>
              </w:rPr>
              <w:t xml:space="preserve"> (public), </w:t>
            </w:r>
            <w:r>
              <w:rPr>
                <w:rFonts w:ascii="Calibri" w:hAnsi="Calibri"/>
                <w:color w:val="C7254E"/>
                <w:sz w:val="19"/>
              </w:rPr>
              <w:t>PUT /api/admin/site-content</w:t>
            </w:r>
            <w:r>
              <w:rPr>
                <w:rFonts w:ascii="Calibri" w:hAnsi="Calibri"/>
                <w:sz w:val="19"/>
              </w:rPr>
              <w:t xml:space="preserve"> (admin-only). Fields: </w:t>
            </w:r>
            <w:r>
              <w:rPr>
                <w:rFonts w:ascii="Calibri" w:hAnsi="Calibri"/>
                <w:color w:val="C7254E"/>
                <w:sz w:val="19"/>
              </w:rPr>
              <w:t>heading_line1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heading_highlight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heading_line3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badge1_text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badge2_text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announcement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Admin Settings page with live preview.</w:t>
            </w:r>
          </w:p>
        </w:tc>
      </w:tr>
    </w:tbl>
    <w:p/>
    <w:p>
      <w:pPr>
        <w:pStyle w:val="Heading3"/>
      </w:pPr>
      <w:r>
        <w:t>2.11 Admin — Building 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US-POL-01</w:t>
            </w:r>
            <w:r>
              <w:rPr>
                <w:rFonts w:ascii="Calibri" w:hAnsi="Calibri"/>
                <w:sz w:val="19"/>
              </w:rPr>
              <w:t xml:space="preserve"> Create building policy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/api/building-policies</w:t>
            </w:r>
            <w:r>
              <w:rPr>
                <w:rFonts w:ascii="Calibri" w:hAnsi="Calibri"/>
                <w:sz w:val="19"/>
              </w:rPr>
              <w:t xml:space="preserve"> — Creates policy with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policy_type</w:t>
            </w:r>
            <w:r>
              <w:rPr>
                <w:rFonts w:ascii="Calibri" w:hAnsi="Calibri"/>
                <w:sz w:val="19"/>
              </w:rPr>
              <w:t xml:space="preserve"> (e.g., </w:t>
            </w:r>
            <w:r>
              <w:rPr>
                <w:rFonts w:ascii="Calibri" w:hAnsi="Calibri"/>
                <w:color w:val="C7254E"/>
                <w:sz w:val="19"/>
              </w:rPr>
              <w:t>dedicated_slot</w:t>
            </w:r>
            <w:r>
              <w:rPr>
                <w:rFonts w:ascii="Calibri" w:hAnsi="Calibri"/>
                <w:sz w:val="19"/>
              </w:rPr>
              <w:t xml:space="preserve">), </w:t>
            </w:r>
            <w:r>
              <w:rPr>
                <w:rFonts w:ascii="Calibri" w:hAnsi="Calibri"/>
                <w:color w:val="C7254E"/>
                <w:sz w:val="19"/>
              </w:rPr>
              <w:t>enabled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max_users_per_slot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open_floor_ids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requires_sticker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building_policies</w:t>
            </w:r>
            <w:r>
              <w:rPr>
                <w:rFonts w:ascii="Calibri" w:hAnsi="Calibri"/>
                <w:sz w:val="19"/>
              </w:rPr>
              <w:t xml:space="preserve"> collection.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US-POL-02</w:t>
            </w:r>
            <w:r>
              <w:rPr>
                <w:rFonts w:ascii="Calibri" w:hAnsi="Calibri"/>
                <w:sz w:val="19"/>
              </w:rPr>
              <w:t xml:space="preserve"> Sticker requirement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requires_sticker</w:t>
            </w:r>
            <w:r>
              <w:rPr>
                <w:rFonts w:ascii="Calibri" w:hAnsi="Calibri"/>
                <w:sz w:val="19"/>
              </w:rPr>
              <w:t xml:space="preserve"> field on policy. During reservation creation (</w:t>
            </w:r>
            <w:r>
              <w:rPr>
                <w:rFonts w:ascii="Calibri" w:hAnsi="Calibri"/>
                <w:color w:val="C7254E"/>
                <w:sz w:val="19"/>
              </w:rPr>
              <w:t>POST /api/reservations</w:t>
            </w:r>
            <w:r>
              <w:rPr>
                <w:rFonts w:ascii="Calibri" w:hAnsi="Calibri"/>
                <w:sz w:val="19"/>
              </w:rPr>
              <w:t xml:space="preserve">), if enabled, the selected vehicle's plate must match an active </w:t>
            </w:r>
            <w:r>
              <w:rPr>
                <w:rFonts w:ascii="Calibri" w:hAnsi="Calibri"/>
                <w:color w:val="C7254E"/>
                <w:sz w:val="19"/>
              </w:rPr>
              <w:t>slot_registration</w:t>
            </w:r>
            <w:r>
              <w:rPr>
                <w:rFonts w:ascii="Calibri" w:hAnsi="Calibri"/>
                <w:sz w:val="19"/>
              </w:rPr>
              <w:t xml:space="preserve"> in the building. Rejects with 403 if no matching vehicle registration found.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US-POL-03</w:t>
            </w:r>
            <w:r>
              <w:rPr>
                <w:rFonts w:ascii="Calibri" w:hAnsi="Calibri"/>
                <w:sz w:val="19"/>
              </w:rPr>
              <w:t xml:space="preserve"> Slot registration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/api/slot-registrations</w:t>
            </w:r>
            <w:r>
              <w:rPr>
                <w:rFonts w:ascii="Calibri" w:hAnsi="Calibri"/>
                <w:sz w:val="19"/>
              </w:rPr>
              <w:t xml:space="preserve"> — Registers a user + vehicle to a specific slot. Fields: </w:t>
            </w:r>
            <w:r>
              <w:rPr>
                <w:rFonts w:ascii="Calibri" w:hAnsi="Calibri"/>
                <w:color w:val="C7254E"/>
                <w:sz w:val="19"/>
              </w:rPr>
              <w:t>slot_id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user_id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vehicle_plate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sticker_number</w:t>
            </w:r>
            <w:r>
              <w:rPr>
                <w:rFonts w:ascii="Calibri" w:hAnsi="Calibri"/>
                <w:sz w:val="19"/>
              </w:rPr>
              <w:t xml:space="preserve">. Checks </w:t>
            </w:r>
            <w:r>
              <w:rPr>
                <w:rFonts w:ascii="Calibri" w:hAnsi="Calibri"/>
                <w:color w:val="C7254E"/>
                <w:sz w:val="19"/>
              </w:rPr>
              <w:t>max_users_per_slot</w:t>
            </w:r>
            <w:r>
              <w:rPr>
                <w:rFonts w:ascii="Calibri" w:hAnsi="Calibri"/>
                <w:sz w:val="19"/>
              </w:rPr>
              <w:t xml:space="preserve"> limit. </w:t>
            </w:r>
            <w:r>
              <w:rPr>
                <w:rFonts w:ascii="Calibri" w:hAnsi="Calibri"/>
                <w:color w:val="C7254E"/>
                <w:sz w:val="19"/>
              </w:rPr>
              <w:t>GET /api/slot-registrations</w:t>
            </w:r>
            <w:r>
              <w:rPr>
                <w:rFonts w:ascii="Calibri" w:hAnsi="Calibri"/>
                <w:sz w:val="19"/>
              </w:rPr>
              <w:t xml:space="preserve"> — Lists registrations with user names and slot labels. </w:t>
            </w:r>
            <w:r>
              <w:rPr>
                <w:rFonts w:ascii="Calibri" w:hAnsi="Calibri"/>
                <w:color w:val="C7254E"/>
                <w:sz w:val="19"/>
              </w:rPr>
              <w:t>DELETE /api/slot-registrations/{id}</w:t>
            </w:r>
            <w:r>
              <w:rPr>
                <w:rFonts w:ascii="Calibri" w:hAnsi="Calibri"/>
                <w:sz w:val="19"/>
              </w:rPr>
              <w:t xml:space="preserve"> — Revokes registration.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slot_registrations</w:t>
            </w:r>
            <w:r>
              <w:rPr>
                <w:rFonts w:ascii="Calibri" w:hAnsi="Calibri"/>
                <w:sz w:val="19"/>
              </w:rPr>
              <w:t xml:space="preserve"> collection.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US-POL-04</w:t>
            </w:r>
            <w:r>
              <w:rPr>
                <w:rFonts w:ascii="Calibri" w:hAnsi="Calibri"/>
                <w:sz w:val="19"/>
              </w:rPr>
              <w:t xml:space="preserve"> Open floors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open_floor_ids</w:t>
            </w:r>
            <w:r>
              <w:rPr>
                <w:rFonts w:ascii="Calibri" w:hAnsi="Calibri"/>
                <w:sz w:val="19"/>
              </w:rPr>
              <w:t xml:space="preserve"> array on policy. Floors in this list bypass the strict slot-assignment check, allowing any registered user to book any slot on those floors.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US-POL-05</w:t>
            </w:r>
            <w:r>
              <w:rPr>
                <w:rFonts w:ascii="Calibri" w:hAnsi="Calibri"/>
                <w:sz w:val="19"/>
              </w:rPr>
              <w:t xml:space="preserve"> Zone-filtered user selection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/api/slot-registrations</w:t>
            </w:r>
            <w:r>
              <w:rPr>
                <w:rFonts w:ascii="Calibri" w:hAnsi="Calibri"/>
                <w:sz w:val="19"/>
              </w:rPr>
              <w:t xml:space="preserve"> + frontend filtering. The user dropdown in the policy management UI is filtered to only show users assigned to the building's zone.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US-POL-06</w:t>
            </w:r>
            <w:r>
              <w:rPr>
                <w:rFonts w:ascii="Calibri" w:hAnsi="Calibri"/>
                <w:sz w:val="19"/>
              </w:rPr>
              <w:t xml:space="preserve"> Vehicle dropdown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Frontend:</w:t>
            </w:r>
            <w:r>
              <w:rPr>
                <w:rFonts w:ascii="Calibri" w:hAnsi="Calibri"/>
                <w:sz w:val="19"/>
              </w:rPr>
              <w:t xml:space="preserve"> When assigning a slot registration, the admin selects a vehicle from the user's registered vehicles (dropdown) instead of typing a plate number manually. Populated via </w:t>
            </w:r>
            <w:r>
              <w:rPr>
                <w:rFonts w:ascii="Calibri" w:hAnsi="Calibri"/>
                <w:color w:val="C7254E"/>
                <w:sz w:val="19"/>
              </w:rPr>
              <w:t>GET /api/vehicles?user_id=X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</w:tbl>
    <w:p/>
    <w:p>
      <w:pPr>
        <w:pStyle w:val="Heading3"/>
      </w:pPr>
      <w:r>
        <w:t>2.12 Parking Attendant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US-ATT-01</w:t>
            </w:r>
            <w:r>
              <w:rPr>
                <w:rFonts w:ascii="Calibri" w:hAnsi="Calibri"/>
                <w:sz w:val="19"/>
              </w:rPr>
              <w:t xml:space="preserve"> Daily reservations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/api/attendant/daily-reservations?date=X&amp;building_id=Y</w:t>
            </w:r>
            <w:r>
              <w:rPr>
                <w:rFonts w:ascii="Calibri" w:hAnsi="Calibri"/>
                <w:sz w:val="19"/>
              </w:rPr>
              <w:t xml:space="preserve"> — Returns reservations with user details, vehicle, slot, floor info. Attendant role required.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US-ATT-02</w:t>
            </w:r>
            <w:r>
              <w:rPr>
                <w:rFonts w:ascii="Calibri" w:hAnsi="Calibri"/>
                <w:sz w:val="19"/>
              </w:rPr>
              <w:t xml:space="preserve"> Confirm arrival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PUT /api/reservations/{id}/confirm</w:t>
            </w:r>
            <w:r>
              <w:rPr>
                <w:rFonts w:ascii="Calibri" w:hAnsi="Calibri"/>
                <w:sz w:val="19"/>
              </w:rPr>
              <w:t xml:space="preserve"> — Sets status to </w:t>
            </w:r>
            <w:r>
              <w:rPr>
                <w:rFonts w:ascii="Calibri" w:hAnsi="Calibri"/>
                <w:color w:val="C7254E"/>
                <w:sz w:val="19"/>
              </w:rPr>
              <w:t>confirmed</w:t>
            </w:r>
            <w:r>
              <w:rPr>
                <w:rFonts w:ascii="Calibri" w:hAnsi="Calibri"/>
                <w:sz w:val="19"/>
              </w:rPr>
              <w:t xml:space="preserve">. Optional: </w:t>
            </w:r>
            <w:r>
              <w:rPr>
                <w:rFonts w:ascii="Calibri" w:hAnsi="Calibri"/>
                <w:color w:val="C7254E"/>
                <w:sz w:val="19"/>
              </w:rPr>
              <w:t>POST /api/reservations/{id}/confirm-with-photo</w:t>
            </w:r>
            <w:r>
              <w:rPr>
                <w:rFonts w:ascii="Calibri" w:hAnsi="Calibri"/>
                <w:sz w:val="19"/>
              </w:rPr>
              <w:t xml:space="preserve"> for photo evidence.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US-ATT-03</w:t>
            </w:r>
            <w:r>
              <w:rPr>
                <w:rFonts w:ascii="Calibri" w:hAnsi="Calibri"/>
                <w:sz w:val="19"/>
              </w:rPr>
              <w:t xml:space="preserve"> Report no-show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/api/attendant/reservations/{id}/report-no-show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b/>
                <w:sz w:val="19"/>
              </w:rPr>
              <w:t>Date guard:</w:t>
            </w:r>
            <w:r>
              <w:rPr>
                <w:rFonts w:ascii="Calibri" w:hAnsi="Calibri"/>
                <w:sz w:val="19"/>
              </w:rPr>
              <w:t xml:space="preserve"> rejects if </w:t>
            </w:r>
            <w:r>
              <w:rPr>
                <w:rFonts w:ascii="Calibri" w:hAnsi="Calibri"/>
                <w:color w:val="C7254E"/>
                <w:sz w:val="19"/>
              </w:rPr>
              <w:t>reservation.date &gt; today</w:t>
            </w:r>
            <w:r>
              <w:rPr>
                <w:rFonts w:ascii="Calibri" w:hAnsi="Calibri"/>
                <w:sz w:val="19"/>
              </w:rPr>
              <w:t xml:space="preserve">. Sets status to </w:t>
            </w:r>
            <w:r>
              <w:rPr>
                <w:rFonts w:ascii="Calibri" w:hAnsi="Calibri"/>
                <w:color w:val="C7254E"/>
                <w:sz w:val="19"/>
              </w:rPr>
              <w:t>no_show</w:t>
            </w:r>
            <w:r>
              <w:rPr>
                <w:rFonts w:ascii="Calibri" w:hAnsi="Calibri"/>
                <w:sz w:val="19"/>
              </w:rPr>
              <w:t xml:space="preserve">, records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timestamp, increments user's </w:t>
            </w:r>
            <w:r>
              <w:rPr>
                <w:rFonts w:ascii="Calibri" w:hAnsi="Calibri"/>
                <w:color w:val="C7254E"/>
                <w:sz w:val="19"/>
              </w:rPr>
              <w:t>no_show_count</w:t>
            </w:r>
            <w:r>
              <w:rPr>
                <w:rFonts w:ascii="Calibri" w:hAnsi="Calibri"/>
                <w:sz w:val="19"/>
              </w:rPr>
              <w:t xml:space="preserve">, creates notification. Slot release timing is based on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+ configured release minutes.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"No Show" button hidden for future dates.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US-ATT-04</w:t>
            </w:r>
            <w:r>
              <w:rPr>
                <w:rFonts w:ascii="Calibri" w:hAnsi="Calibri"/>
                <w:sz w:val="19"/>
              </w:rPr>
              <w:t xml:space="preserve"> Today button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  <w:r>
              <w:rPr>
                <w:rFonts w:ascii="Calibri" w:hAnsi="Calibri"/>
                <w:sz w:val="19"/>
              </w:rPr>
              <w:t xml:space="preserve"> — "Today" button appears between date display and next arrow when selected date != today. Clicking resets to current date.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US-ATT-05</w:t>
            </w:r>
            <w:r>
              <w:rPr>
                <w:rFonts w:ascii="Calibri" w:hAnsi="Calibri"/>
                <w:sz w:val="19"/>
              </w:rPr>
              <w:t xml:space="preserve"> QR scan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/api/scan/{qr_token}</w:t>
            </w:r>
            <w:r>
              <w:rPr>
                <w:rFonts w:ascii="Calibri" w:hAnsi="Calibri"/>
                <w:sz w:val="19"/>
              </w:rPr>
              <w:t xml:space="preserve"> — Returns reservation details (attendant/admin only).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/scan/:qrToken</w:t>
            </w:r>
            <w:r>
              <w:rPr>
                <w:rFonts w:ascii="Calibri" w:hAnsi="Calibri"/>
                <w:sz w:val="19"/>
              </w:rPr>
              <w:t xml:space="preserve"> route.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US-ATT-06</w:t>
            </w:r>
            <w:r>
              <w:rPr>
                <w:rFonts w:ascii="Calibri" w:hAnsi="Calibri"/>
                <w:sz w:val="19"/>
              </w:rPr>
              <w:t xml:space="preserve"> Summary cards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Three cards showing count by status: Reserved (pending), Confirmed, No Shows for selected date.</w:t>
            </w:r>
          </w:p>
        </w:tc>
      </w:tr>
    </w:tbl>
    <w:p/>
    <w:p>
      <w:pPr>
        <w:pStyle w:val="Heading3"/>
      </w:pPr>
      <w:r>
        <w:t>2.13 Admin — Event Blocking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US-EVT-01</w:t>
            </w:r>
            <w:r>
              <w:rPr>
                <w:rFonts w:ascii="Calibri" w:hAnsi="Calibri"/>
                <w:sz w:val="19"/>
              </w:rPr>
              <w:t xml:space="preserve"> Block slots for event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POST /api/event-blocks/</w:t>
            </w:r>
            <w:r>
              <w:rPr>
                <w:rFonts w:ascii="Calibri" w:hAnsi="Calibri"/>
                <w:sz w:val="19"/>
              </w:rPr>
              <w:t xml:space="preserve"> — Admin-only. Accepts </w:t>
            </w:r>
            <w:r>
              <w:rPr>
                <w:rFonts w:ascii="Calibri" w:hAnsi="Calibri"/>
                <w:color w:val="C7254E"/>
                <w:sz w:val="19"/>
              </w:rPr>
              <w:t>event_name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reason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floor_id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slot_ids[]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date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start_time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end_time</w:t>
            </w:r>
            <w:r>
              <w:rPr>
                <w:rFonts w:ascii="Calibri" w:hAnsi="Calibri"/>
                <w:sz w:val="19"/>
              </w:rPr>
              <w:t xml:space="preserve">. Creates an </w:t>
            </w:r>
            <w:r>
              <w:rPr>
                <w:rFonts w:ascii="Calibri" w:hAnsi="Calibri"/>
                <w:color w:val="C7254E"/>
                <w:sz w:val="19"/>
              </w:rPr>
              <w:t>event_block</w:t>
            </w:r>
            <w:r>
              <w:rPr>
                <w:rFonts w:ascii="Calibri" w:hAnsi="Calibri"/>
                <w:sz w:val="19"/>
              </w:rPr>
              <w:t xml:space="preserve"> document and one </w:t>
            </w:r>
            <w:r>
              <w:rPr>
                <w:rFonts w:ascii="Calibri" w:hAnsi="Calibri"/>
                <w:color w:val="C7254E"/>
                <w:sz w:val="19"/>
              </w:rPr>
              <w:t>reservation</w:t>
            </w:r>
            <w:r>
              <w:rPr>
                <w:rFonts w:ascii="Calibri" w:hAnsi="Calibri"/>
                <w:sz w:val="19"/>
              </w:rPr>
              <w:t xml:space="preserve"> record per slot with </w:t>
            </w:r>
            <w:r>
              <w:rPr>
                <w:rFonts w:ascii="Calibri" w:hAnsi="Calibri"/>
                <w:color w:val="C7254E"/>
                <w:sz w:val="19"/>
              </w:rPr>
              <w:t>booking_type: "event_block"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alibri" w:hAnsi="Calibri"/>
                <w:color w:val="C7254E"/>
                <w:sz w:val="19"/>
              </w:rPr>
              <w:t>status: "confirmed"</w:t>
            </w:r>
            <w:r>
              <w:rPr>
                <w:rFonts w:ascii="Calibri" w:hAnsi="Calibri"/>
                <w:sz w:val="19"/>
              </w:rPr>
              <w:t xml:space="preserve">. These reservations block the slots from being booked by regular users. </w:t>
            </w:r>
            <w:r>
              <w:rPr>
                <w:rFonts w:ascii="Calibri" w:hAnsi="Calibri"/>
                <w:b/>
                <w:sz w:val="19"/>
              </w:rPr>
              <w:t>DB: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event_blocks</w:t>
            </w:r>
            <w:r>
              <w:rPr>
                <w:rFonts w:ascii="Calibri" w:hAnsi="Calibri"/>
                <w:sz w:val="19"/>
              </w:rPr>
              <w:t xml:space="preserve"> collection + </w:t>
            </w:r>
            <w:r>
              <w:rPr>
                <w:rFonts w:ascii="Calibri" w:hAnsi="Calibri"/>
                <w:color w:val="C7254E"/>
                <w:sz w:val="19"/>
              </w:rPr>
              <w:t>reservations</w:t>
            </w:r>
            <w:r>
              <w:rPr>
                <w:rFonts w:ascii="Calibri" w:hAnsi="Calibri"/>
                <w:sz w:val="19"/>
              </w:rPr>
              <w:t xml:space="preserve"> collection.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US-EVT-02</w:t>
            </w:r>
            <w:r>
              <w:rPr>
                <w:rFonts w:ascii="Calibri" w:hAnsi="Calibri"/>
                <w:sz w:val="19"/>
              </w:rPr>
              <w:t xml:space="preserve"> List event blocks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GET /api/event-blocks/</w:t>
            </w:r>
            <w:r>
              <w:rPr>
                <w:rFonts w:ascii="Calibri" w:hAnsi="Calibri"/>
                <w:sz w:val="19"/>
              </w:rPr>
              <w:t xml:space="preserve"> — Returns all event blocks. Optional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 filter. Returns enriched data including building name, floor label, slot labels.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Event Blocking admin page with a list of active blocks.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US-EVT-03</w:t>
            </w:r>
            <w:r>
              <w:rPr>
                <w:rFonts w:ascii="Calibri" w:hAnsi="Calibri"/>
                <w:sz w:val="19"/>
              </w:rPr>
              <w:t xml:space="preserve"> Delete event block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color w:val="C7254E"/>
                <w:sz w:val="19"/>
              </w:rPr>
              <w:t>DELETE /api/event-blocks/{id}</w:t>
            </w:r>
            <w:r>
              <w:rPr>
                <w:rFonts w:ascii="Calibri" w:hAnsi="Calibri"/>
                <w:sz w:val="19"/>
              </w:rPr>
              <w:t xml:space="preserve"> — Removes the event block record and all associated reservation records (frees the slots). </w:t>
            </w:r>
            <w:r>
              <w:rPr>
                <w:rFonts w:ascii="Calibri" w:hAnsi="Calibri"/>
                <w:b/>
                <w:sz w:val="19"/>
              </w:rPr>
              <w:t>UI:</w:t>
            </w:r>
            <w:r>
              <w:rPr>
                <w:rFonts w:ascii="Calibri" w:hAnsi="Calibri"/>
                <w:sz w:val="19"/>
              </w:rPr>
              <w:t xml:space="preserve"> Delete button on each event block card.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Non-Functional Requirements Implementation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NFR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NFR-01</w:t>
            </w:r>
            <w:r>
              <w:rPr>
                <w:rFonts w:ascii="Calibri" w:hAnsi="Calibri"/>
                <w:sz w:val="19"/>
              </w:rPr>
              <w:t xml:space="preserve"> Mobile responsive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TailwindCSS responsive classes (</w:t>
            </w:r>
            <w:r>
              <w:rPr>
                <w:rFonts w:ascii="Calibri" w:hAnsi="Calibri"/>
                <w:color w:val="C7254E"/>
                <w:sz w:val="19"/>
              </w:rPr>
              <w:t>sm: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md: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lg:</w:t>
            </w:r>
            <w:r>
              <w:rPr>
                <w:rFonts w:ascii="Calibri" w:hAnsi="Calibri"/>
                <w:sz w:val="19"/>
              </w:rPr>
              <w:t>). Mobile bottom navigation on user pages. Tested at 375px width.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NFR-02</w:t>
            </w:r>
            <w:r>
              <w:rPr>
                <w:rFonts w:ascii="Calibri" w:hAnsi="Calibri"/>
                <w:sz w:val="19"/>
              </w:rPr>
              <w:t xml:space="preserve"> Page load &lt; 3s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React SPA with code-splitting via </w:t>
            </w:r>
            <w:r>
              <w:rPr>
                <w:rFonts w:ascii="Calibri" w:hAnsi="Calibri"/>
                <w:color w:val="C7254E"/>
                <w:sz w:val="19"/>
              </w:rPr>
              <w:t>React.lazy</w:t>
            </w:r>
            <w:r>
              <w:rPr>
                <w:rFonts w:ascii="Calibri" w:hAnsi="Calibri"/>
                <w:sz w:val="19"/>
              </w:rPr>
              <w:t xml:space="preserve">. API calls use </w:t>
            </w:r>
            <w:r>
              <w:rPr>
                <w:rFonts w:ascii="Calibri" w:hAnsi="Calibri"/>
                <w:color w:val="C7254E"/>
                <w:sz w:val="19"/>
              </w:rPr>
              <w:t>Promise.all</w:t>
            </w:r>
            <w:r>
              <w:rPr>
                <w:rFonts w:ascii="Calibri" w:hAnsi="Calibri"/>
                <w:sz w:val="19"/>
              </w:rPr>
              <w:t xml:space="preserve"> for parallel fetching. Auto-retry on failure.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NFR-03</w:t>
            </w:r>
            <w:r>
              <w:rPr>
                <w:rFonts w:ascii="Calibri" w:hAnsi="Calibri"/>
                <w:sz w:val="19"/>
              </w:rPr>
              <w:t xml:space="preserve"> API &lt; 500ms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MongoDB indexes on all queried fields (25 indexes). Motor async driver. Connection pooling (maxPool=50).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NFR-04</w:t>
            </w:r>
            <w:r>
              <w:rPr>
                <w:rFonts w:ascii="Calibri" w:hAnsi="Calibri"/>
                <w:sz w:val="19"/>
              </w:rPr>
              <w:t xml:space="preserve"> 200+ users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Stateless JWT auth (no session affinity needed). Horizontal scaling via container replicas. DB connection pooling.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NFR-05</w:t>
            </w:r>
            <w:r>
              <w:rPr>
                <w:rFonts w:ascii="Calibri" w:hAnsi="Calibri"/>
                <w:sz w:val="19"/>
              </w:rPr>
              <w:t xml:space="preserve"> Security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HttpOnly cookies, bcrypt hashing, JWT with no fallback secret, CSP/HSTS/X-Frame headers, rate limiting (5/min on login), device fingerprinting, role-based access control. Password inputs use uncontrolled components (</w:t>
            </w:r>
            <w:r>
              <w:rPr>
                <w:rFonts w:ascii="Calibri" w:hAnsi="Calibri"/>
                <w:color w:val="C7254E"/>
                <w:sz w:val="19"/>
              </w:rPr>
              <w:t>useRef</w:t>
            </w:r>
            <w:r>
              <w:rPr>
                <w:rFonts w:ascii="Calibri" w:hAnsi="Calibri"/>
                <w:sz w:val="19"/>
              </w:rPr>
              <w:t>) to prevent plaintext credential exposure in the DOM (mitigates CWE-312). See Compliance Matrix.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NFR-06</w:t>
            </w:r>
            <w:r>
              <w:rPr>
                <w:rFonts w:ascii="Calibri" w:hAnsi="Calibri"/>
                <w:sz w:val="19"/>
              </w:rPr>
              <w:t xml:space="preserve"> 99.9% uptime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Container orchestration (K8s/ECS), health checks, graceful shutdown, auto-restart via supervisor.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NFR-07</w:t>
            </w:r>
            <w:r>
              <w:rPr>
                <w:rFonts w:ascii="Calibri" w:hAnsi="Calibri"/>
                <w:sz w:val="19"/>
              </w:rPr>
              <w:t xml:space="preserve"> Browser support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Standard React 19 + ES2020 target. No browser-specific APIs used.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System Requirements Specification (SRS)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