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Compliance &amp; Traceability Matrix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Requirements-to-Implementation Traceability</w:t>
      </w:r>
    </w:p>
    <w:p>
      <w:r>
        <w:rPr>
          <w:rFonts w:ascii="Calibri" w:hAnsi="Calibri"/>
        </w:rPr>
        <w:t>This matrix maps every Business Requirement (BR) and User Story (US) from the BRD to its concrete implementation artifacts, ensuring full coverage.</w:t>
      </w:r>
    </w:p>
    <w:p>
      <w:pPr>
        <w:pStyle w:val="Heading3"/>
      </w:pPr>
      <w:r>
        <w:t>1.1 Authentication &amp; Account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login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routes/auth.py::login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LoginPage.js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users, sessions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First-login password change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routes/auth.py::change_password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ForcePasswordChange.js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30-min session timeout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auth/security.py::create_access_token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AuthContext.js</w:t>
            </w:r>
            <w:r>
              <w:rPr>
                <w:rFonts w:ascii="Calibri" w:hAnsi="Calibri"/>
                <w:sz w:val="19"/>
              </w:rPr>
              <w:t xml:space="preserve"> (401 handler)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Secure logout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routes/auth.py::logout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AuthContext.js::logout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password reset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routes/users.py::admin_reset_password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Self-service password change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routes/auth.py::change_password</w:t>
            </w:r>
            <w:r>
              <w:rPr>
                <w:rFonts w:ascii="Calibri" w:hAnsi="Calibri"/>
                <w:sz w:val="19"/>
              </w:rPr>
              <w:t xml:space="preserve"> (verifies current password, not first-login)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ProfilePage.js</w:t>
            </w:r>
            <w:r>
              <w:rPr>
                <w:rFonts w:ascii="Calibri" w:hAnsi="Calibri"/>
                <w:sz w:val="19"/>
              </w:rPr>
              <w:t xml:space="preserve"> (change password section)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US-AUTH-07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Forgot password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routes/auth.py::forgot_password</w:t>
            </w:r>
            <w:r>
              <w:rPr>
                <w:rFonts w:ascii="Calibri" w:hAnsi="Calibri"/>
                <w:sz w:val="19"/>
              </w:rPr>
              <w:t xml:space="preserve"> (notifies admins, prevents enumeration)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ForgotPassword.jsx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LoginPage.js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TC-AUTH-12, TC-AUTH-13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1.2 Vehicle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US-VEH-01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Register vehicle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routes/vehicles.py::create_vehicle</w:t>
            </w:r>
            <w:r>
              <w:rPr>
                <w:rFonts w:ascii="Calibri" w:hAnsi="Calibri"/>
                <w:sz w:val="19"/>
              </w:rPr>
              <w:t xml:space="preserve"> (with plate uniqueness check, length validation 2-15 chars)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VehiclesPage.js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TC-VEH-01, TC-VEH-07, TC-VEH-08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US-VEH-02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 multiple vehicles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routes/vehicles.py::get_vehicles, delete_vehicle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VehiclesPage.js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US-VEH-03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vehicle display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UserDashboard.js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1.3 Parking Reservation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parking slot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routes/reservations.py::create_reservation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Multi-date booking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routes/reservations.py::create_reservation</w:t>
            </w:r>
            <w:r>
              <w:rPr>
                <w:rFonts w:ascii="Calibri" w:hAnsi="Calibri"/>
                <w:sz w:val="19"/>
              </w:rPr>
              <w:t xml:space="preserve"> (loop)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  <w:r>
              <w:rPr>
                <w:rFonts w:ascii="Calibri" w:hAnsi="Calibri"/>
                <w:sz w:val="19"/>
              </w:rPr>
              <w:t xml:space="preserve"> (date picker)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available slots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routes/buildings.py::get_available_slots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  <w:r>
              <w:rPr>
                <w:rFonts w:ascii="Calibri" w:hAnsi="Calibri"/>
                <w:sz w:val="19"/>
              </w:rPr>
              <w:t xml:space="preserve"> (slot grid)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parking_slots, 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code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routes/reservations.py::get_reservation_qr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ReservationsPage.js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Cancel reservation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routes/reservations.py::cancel_reservation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ReservationsPage.js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UserDashboard.js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Active/History tabs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UserDashboard.js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US-RES-07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booking times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routes/parking_config.py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parking_configs, users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TC-RES-07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US-RES-08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Profile booking preferences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routes/auth.py::update_booking_preferences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ProfilePage.js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TC-RES-08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US-RES-09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building count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routes/zones.py::get_user_building_assignments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UserDashboard.js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TC-RES-09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US-RES-10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routes/notifications.py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NotificationBell.js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TC-RES-10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US-RES-11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Hourly slot timeline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routes/waitlist.py::get_floor_timeline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  <w:r>
              <w:rPr>
                <w:rFonts w:ascii="Calibri" w:hAnsi="Calibri"/>
                <w:sz w:val="19"/>
              </w:rPr>
              <w:t xml:space="preserve"> (timeline grid)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parking_slots, 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TC-RES-11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US-RES-12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routes/waitlist.py</w:t>
            </w:r>
            <w:r>
              <w:rPr>
                <w:rFonts w:ascii="Calibri" w:hAnsi="Calibri"/>
                <w:sz w:val="19"/>
              </w:rPr>
              <w:t xml:space="preserve"> (join, leave, status, count)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  <w:r>
              <w:rPr>
                <w:rFonts w:ascii="Calibri" w:hAnsi="Calibri"/>
                <w:sz w:val="19"/>
              </w:rPr>
              <w:t xml:space="preserve"> (waitlist button)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waitlist_entries, notifications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TC-RES-12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1.4 Zone &amp; Building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US-ZONE-01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booking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</w:t>
            </w:r>
            <w:r>
              <w:rPr>
                <w:rFonts w:ascii="Calibri" w:hAnsi="Calibri"/>
                <w:sz w:val="19"/>
              </w:rPr>
              <w:t xml:space="preserve"> (no extra validation)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users, 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US-ZONE-02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building access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routes/zones.py::get_user_building_assignments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US-ZONE-03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External building rules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</w:t>
            </w:r>
            <w:r>
              <w:rPr>
                <w:rFonts w:ascii="Calibri" w:hAnsi="Calibri"/>
                <w:sz w:val="19"/>
              </w:rPr>
              <w:t xml:space="preserve"> (single-day + reason)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zones, 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1.5 Admin —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routes/users.py::create_user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routes/users.py::bulk_upload_users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users, zones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Block/unblock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routes/users.py::block_user, unblock_user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assignment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routes/users.py::assign_main_building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VIP/Group Head tags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routes/users.py::update_user_tags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booking times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routes/users.py::update_user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US-ADM-07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Advanced filters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TC-ADM-07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US-ADM-08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modify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routes/users.py::bulk_set_main_building, bulk_assign_zone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users, zones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TC-ADM-08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US-ADM-09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Template download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routes/templates.py::download_users_template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TC-ADM-09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US-ADM-10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Audit timestamps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</w:t>
            </w:r>
            <w:r>
              <w:rPr>
                <w:rFonts w:ascii="Calibri" w:hAnsi="Calibri"/>
                <w:sz w:val="19"/>
              </w:rPr>
              <w:t xml:space="preserve"> (created_at/updated_at)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TC-ADM-10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US-ADM-11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configuration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routes/parking_config.py</w:t>
            </w:r>
            <w:r>
              <w:rPr>
                <w:rFonts w:ascii="Calibri" w:hAnsi="Calibri"/>
                <w:sz w:val="19"/>
              </w:rPr>
              <w:t xml:space="preserve"> (waitlist_enabled, window)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ParkingConfig.js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TC-ADM-11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US-ADM-12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Job Family field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routes/users.py</w:t>
            </w:r>
            <w:r>
              <w:rPr>
                <w:rFonts w:ascii="Calibri" w:hAnsi="Calibri"/>
                <w:sz w:val="19"/>
              </w:rPr>
              <w:t xml:space="preserve"> (CRUD + bulk upload)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TC-ADM-12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1.6 Admin — Building &amp; Slot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building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routes/buildings.py::create_building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 floors with layout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routes/buildings.py::add_floor, upload_floor_layout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 slots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routes/buildings.py::add_slots_to_floor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parking_slots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Block/unblock slots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routes/buildings.py::update_slot_status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parking_slots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slots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routes/buildings.py::delete_slot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parking_slots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Available slots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routes/buildings.py::get_available_slots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parking_slots, reservations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1.7 Admin — Zone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US-ZN-01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zone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routes/zones.py::create_zone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ZoneManagement.js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US-ZN-02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Assign users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routes/zones.py::update_zone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ZoneManagement.js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US-ZN-03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 buildings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routes/zones.py::update_zone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ZoneManagement.js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1.8 Admin — Parking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parking hours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routes/parking_config.py::save_parking_config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ParkingConfig.js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window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routes/parking_config.py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ParkingConfig.js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Release time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routes/parking_config.py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ParkingConfig.js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 no-show release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services/background.py::auto_mark_no_shows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ParkingConfig.js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parking_configs, reservations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exclusivity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routes/parking_config.py</w:t>
            </w:r>
            <w:r>
              <w:rPr>
                <w:rFonts w:ascii="Calibri" w:hAnsi="Calibri"/>
                <w:sz w:val="19"/>
              </w:rPr>
              <w:t xml:space="preserve"> (</w:t>
            </w:r>
            <w:r>
              <w:rPr>
                <w:rFonts w:ascii="Calibri" w:hAnsi="Calibri"/>
                <w:color w:val="C7254E"/>
                <w:sz w:val="19"/>
              </w:rPr>
              <w:t>main_building_exclusive</w:t>
            </w:r>
            <w:r>
              <w:rPr>
                <w:rFonts w:ascii="Calibri" w:hAnsi="Calibri"/>
                <w:sz w:val="19"/>
              </w:rPr>
              <w:t xml:space="preserve"> field); </w:t>
            </w:r>
            <w:r>
              <w:rPr>
                <w:rFonts w:ascii="Calibri" w:hAnsi="Calibri"/>
                <w:color w:val="C7254E"/>
                <w:sz w:val="19"/>
              </w:rPr>
              <w:t>routes/reservations.py::create_reservation</w:t>
            </w:r>
            <w:r>
              <w:rPr>
                <w:rFonts w:ascii="Calibri" w:hAnsi="Calibri"/>
                <w:sz w:val="19"/>
              </w:rPr>
              <w:t xml:space="preserve"> (exclusivity check)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ParkingConfig.js</w:t>
            </w:r>
            <w:r>
              <w:rPr>
                <w:rFonts w:ascii="Calibri" w:hAnsi="Calibri"/>
                <w:sz w:val="19"/>
              </w:rPr>
              <w:t xml:space="preserve"> (toggle)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1.9 Admin — Reports &amp; 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stats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routes/reports.py::get_stats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AdminDashboard.js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Reports.js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Date/building filter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routes/reports.py::get_stats</w:t>
            </w:r>
            <w:r>
              <w:rPr>
                <w:rFonts w:ascii="Calibri" w:hAnsi="Calibri"/>
                <w:sz w:val="19"/>
              </w:rPr>
              <w:t xml:space="preserve"> (query params)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Reports.js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routes/reports.py::generate_ai_insights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Reports.js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ai_insights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Insights history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routes/reports.py::get_insights_history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Reports.js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ai_insights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reservations + cancellation with reason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routes/admin.py::get_admin_reservations, admin_cancel_reservation</w:t>
            </w:r>
            <w:r>
              <w:rPr>
                <w:rFonts w:ascii="Calibri" w:hAnsi="Calibri"/>
                <w:sz w:val="19"/>
              </w:rPr>
              <w:t xml:space="preserve"> (requires reason, sends notification)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AdminReservations.jsx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reservations, notifications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TC-RPT-05, TC-INT-05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1.10 Admin — Event Blocking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US-EVT-01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slots for event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routes/event_blocks.py::create_event_block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EventBlocking.jsx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event_blocks, 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TC-EVT-01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US-EVT-02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List event blocks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routes/event_blocks.py::get_event_blocks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EventBlocking.jsx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event_blocks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TC-EVT-02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US-EVT-03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event block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routes/event_blocks.py::delete_event_block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EventBlocking.jsx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event_blocks, 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TC-EVT-03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1.12 Admin — Site Customization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US-SITE-01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page editor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routes/site_content.py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AdminSettings.js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site_content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TC-SITE-01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1.13 Admin — Building Policies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building policy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routes/building_policies.py::create_building_policy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BuildingPolicies.js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building_policies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Sticker requirement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routes/reservations.py::create_reservation</w:t>
            </w:r>
            <w:r>
              <w:rPr>
                <w:rFonts w:ascii="Calibri" w:hAnsi="Calibri"/>
                <w:sz w:val="19"/>
              </w:rPr>
              <w:t xml:space="preserve"> (vehicle plate check)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slot_registrations, vehicles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registration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routes/building_policies.py::create_slot_registration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BuildingPolicies.js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slot_registrations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Open floors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</w:t>
            </w:r>
            <w:r>
              <w:rPr>
                <w:rFonts w:ascii="Calibri" w:hAnsi="Calibri"/>
                <w:sz w:val="19"/>
              </w:rPr>
              <w:t xml:space="preserve"> (open_floor_ids bypass)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BuildingPolicies.js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building_policies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Zone-filtered user selection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routes/building_policies.py</w:t>
            </w:r>
            <w:r>
              <w:rPr>
                <w:rFonts w:ascii="Calibri" w:hAnsi="Calibri"/>
                <w:sz w:val="19"/>
              </w:rPr>
              <w:t xml:space="preserve"> + frontend filtering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BuildingPolicies.js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zones, users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dropdown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routes/vehicles.py::get_vehicles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BuildingPolicies.js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pStyle w:val="Heading3"/>
      </w:pPr>
      <w:r>
        <w:t>1.14 Parking Attendant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Backend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Frontend Artifact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DB Collection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Coverage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Daily 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routes/attendant.py::get_attendant_daily_reservations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AttendantDashboard.js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 arrival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routes/reservations.py::confirm_reservation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AttendantDashboard.js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 no-show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routes/attendant.py::report_no_show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AttendantDashboard.js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reservations, users, notifications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TC-ATT-03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Today button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AttendantDashboard.js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scan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routes/reservations.py::scan_qr_lookup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ScanPage.js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Summary cards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AttendantDashboard.js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Implemented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Business Rules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Rule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Enforcement Point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Verified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required for booking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  <w:r>
              <w:rPr>
                <w:rFonts w:ascii="Calibri" w:hAnsi="Calibri"/>
                <w:sz w:val="19"/>
              </w:rPr>
              <w:t xml:space="preserve"> validates vehicle selection; </w:t>
            </w:r>
            <w:r>
              <w:rPr>
                <w:rFonts w:ascii="Calibri" w:hAnsi="Calibri"/>
                <w:color w:val="C7254E"/>
                <w:sz w:val="19"/>
              </w:rPr>
              <w:t>create_reservation</w:t>
            </w:r>
            <w:r>
              <w:rPr>
                <w:rFonts w:ascii="Calibri" w:hAnsi="Calibri"/>
                <w:sz w:val="19"/>
              </w:rPr>
              <w:t xml:space="preserve"> checks vehicle exists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 + Backend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double-booking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Compound index </w:t>
            </w:r>
            <w:r>
              <w:rPr>
                <w:rFonts w:ascii="Calibri" w:hAnsi="Calibri"/>
                <w:color w:val="C7254E"/>
                <w:sz w:val="19"/>
              </w:rPr>
              <w:t>(slot_id, date, status)</w:t>
            </w:r>
            <w:r>
              <w:rPr>
                <w:rFonts w:ascii="Calibri" w:hAnsi="Calibri"/>
                <w:sz w:val="19"/>
              </w:rPr>
              <w:t>. Backend checks existing reservations before insert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(atomic)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External booking: single-day + reason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create_reservation</w:t>
            </w:r>
            <w:r>
              <w:rPr>
                <w:rFonts w:ascii="Calibri" w:hAnsi="Calibri"/>
                <w:sz w:val="19"/>
              </w:rPr>
              <w:t xml:space="preserve"> validates </w:t>
            </w:r>
            <w:r>
              <w:rPr>
                <w:rFonts w:ascii="Calibri" w:hAnsi="Calibri"/>
                <w:color w:val="C7254E"/>
                <w:sz w:val="19"/>
              </w:rPr>
              <w:t>is_external_booking</w:t>
            </w:r>
            <w:r>
              <w:rPr>
                <w:rFonts w:ascii="Calibri" w:hAnsi="Calibri"/>
                <w:sz w:val="19"/>
              </w:rPr>
              <w:t xml:space="preserve"> → enforces </w:t>
            </w:r>
            <w:r>
              <w:rPr>
                <w:rFonts w:ascii="Calibri" w:hAnsi="Calibri"/>
                <w:color w:val="C7254E"/>
                <w:sz w:val="19"/>
              </w:rPr>
              <w:t>len(dates) == 1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alibri" w:hAnsi="Calibri"/>
                <w:color w:val="C7254E"/>
                <w:sz w:val="19"/>
              </w:rPr>
              <w:t>reason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users cannot access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login</w:t>
            </w:r>
            <w:r>
              <w:rPr>
                <w:rFonts w:ascii="Calibri" w:hAnsi="Calibri"/>
                <w:sz w:val="19"/>
              </w:rPr>
              <w:t xml:space="preserve"> rejects blocked users; </w:t>
            </w:r>
            <w:r>
              <w:rPr>
                <w:rFonts w:ascii="Calibri" w:hAnsi="Calibri"/>
                <w:color w:val="C7254E"/>
                <w:sz w:val="19"/>
              </w:rPr>
              <w:t>create_reservation</w:t>
            </w:r>
            <w:r>
              <w:rPr>
                <w:rFonts w:ascii="Calibri" w:hAnsi="Calibri"/>
                <w:sz w:val="19"/>
              </w:rPr>
              <w:t xml:space="preserve"> checks </w:t>
            </w:r>
            <w:r>
              <w:rPr>
                <w:rFonts w:ascii="Calibri" w:hAnsi="Calibri"/>
                <w:color w:val="C7254E"/>
                <w:sz w:val="19"/>
              </w:rPr>
              <w:t>is_blocked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(auth + business)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only for today/past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report_no_show</w:t>
            </w:r>
            <w:r>
              <w:rPr>
                <w:rFonts w:ascii="Calibri" w:hAnsi="Calibri"/>
                <w:sz w:val="19"/>
              </w:rPr>
              <w:t xml:space="preserve"> checks </w:t>
            </w:r>
            <w:r>
              <w:rPr>
                <w:rFonts w:ascii="Calibri" w:hAnsi="Calibri"/>
                <w:color w:val="C7254E"/>
                <w:sz w:val="19"/>
              </w:rPr>
              <w:t>reservation.date &lt;= today</w:t>
            </w:r>
            <w:r>
              <w:rPr>
                <w:rFonts w:ascii="Calibri" w:hAnsi="Calibri"/>
                <w:sz w:val="19"/>
              </w:rPr>
              <w:t xml:space="preserve">. Records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timestamp. Frontend hides buttons for future dates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+ Frontend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30-min session expiry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JWT_EXPIRATION_HOURS=0.5</w:t>
            </w:r>
            <w:r>
              <w:rPr>
                <w:rFonts w:ascii="Calibri" w:hAnsi="Calibri"/>
                <w:sz w:val="19"/>
              </w:rPr>
              <w:t xml:space="preserve"> in </w:t>
            </w:r>
            <w:r>
              <w:rPr>
                <w:rFonts w:ascii="Calibri" w:hAnsi="Calibri"/>
                <w:color w:val="C7254E"/>
                <w:sz w:val="19"/>
              </w:rPr>
              <w:t>.env</w:t>
            </w:r>
            <w:r>
              <w:rPr>
                <w:rFonts w:ascii="Calibri" w:hAnsi="Calibri"/>
                <w:sz w:val="19"/>
              </w:rPr>
              <w:t xml:space="preserve">. Cookie </w:t>
            </w:r>
            <w:r>
              <w:rPr>
                <w:rFonts w:ascii="Calibri" w:hAnsi="Calibri"/>
                <w:color w:val="C7254E"/>
                <w:sz w:val="19"/>
              </w:rPr>
              <w:t>max-age=1800</w:t>
            </w:r>
            <w:r>
              <w:rPr>
                <w:rFonts w:ascii="Calibri" w:hAnsi="Calibri"/>
                <w:sz w:val="19"/>
              </w:rPr>
              <w:t xml:space="preserve">. JWT </w:t>
            </w:r>
            <w:r>
              <w:rPr>
                <w:rFonts w:ascii="Calibri" w:hAnsi="Calibri"/>
                <w:color w:val="C7254E"/>
                <w:sz w:val="19"/>
              </w:rPr>
              <w:t>exp</w:t>
            </w:r>
            <w:r>
              <w:rPr>
                <w:rFonts w:ascii="Calibri" w:hAnsi="Calibri"/>
                <w:sz w:val="19"/>
              </w:rPr>
              <w:t xml:space="preserve"> claim validated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(JWT)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VIP/Group Head privileges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tags</w:t>
            </w:r>
            <w:r>
              <w:rPr>
                <w:rFonts w:ascii="Calibri" w:hAnsi="Calibri"/>
                <w:sz w:val="19"/>
              </w:rPr>
              <w:t xml:space="preserve"> field on users. </w:t>
            </w:r>
            <w:r>
              <w:rPr>
                <w:rFonts w:ascii="Calibri" w:hAnsi="Calibri"/>
                <w:color w:val="C7254E"/>
                <w:sz w:val="19"/>
              </w:rPr>
              <w:t>create_reservation</w:t>
            </w:r>
            <w:r>
              <w:rPr>
                <w:rFonts w:ascii="Calibri" w:hAnsi="Calibri"/>
                <w:sz w:val="19"/>
              </w:rPr>
              <w:t xml:space="preserve"> skips single-day restriction for VIP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Maintenance slots not bookable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get_available_slots</w:t>
            </w:r>
            <w:r>
              <w:rPr>
                <w:rFonts w:ascii="Calibri" w:hAnsi="Calibri"/>
                <w:sz w:val="19"/>
              </w:rPr>
              <w:t xml:space="preserve"> excludes </w:t>
            </w:r>
            <w:r>
              <w:rPr>
                <w:rFonts w:ascii="Calibri" w:hAnsi="Calibri"/>
                <w:color w:val="C7254E"/>
                <w:sz w:val="19"/>
              </w:rPr>
              <w:t>status: maintenance</w:t>
            </w:r>
            <w:r>
              <w:rPr>
                <w:rFonts w:ascii="Calibri" w:hAnsi="Calibri"/>
                <w:sz w:val="19"/>
              </w:rPr>
              <w:t>. Frontend marks as unavailable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+ Frontend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window enforcement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parking_configs.booking_window_days</w:t>
            </w:r>
            <w:r>
              <w:rPr>
                <w:rFonts w:ascii="Calibri" w:hAnsi="Calibri"/>
                <w:sz w:val="19"/>
              </w:rPr>
              <w:t>. Frontend limits calendar max date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 + Config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BR-10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First-login password change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must_change_password</w:t>
            </w:r>
            <w:r>
              <w:rPr>
                <w:rFonts w:ascii="Calibri" w:hAnsi="Calibri"/>
                <w:sz w:val="19"/>
              </w:rPr>
              <w:t xml:space="preserve"> flag. </w:t>
            </w:r>
            <w:r>
              <w:rPr>
                <w:rFonts w:ascii="Calibri" w:hAnsi="Calibri"/>
                <w:color w:val="C7254E"/>
                <w:sz w:val="19"/>
              </w:rPr>
              <w:t>AuthContext.js</w:t>
            </w:r>
            <w:r>
              <w:rPr>
                <w:rFonts w:ascii="Calibri" w:hAnsi="Calibri"/>
                <w:sz w:val="19"/>
              </w:rPr>
              <w:t xml:space="preserve"> shows </w:t>
            </w:r>
            <w:r>
              <w:rPr>
                <w:rFonts w:ascii="Calibri" w:hAnsi="Calibri"/>
                <w:color w:val="C7254E"/>
                <w:sz w:val="19"/>
              </w:rPr>
              <w:t>ForcePasswordChange</w:t>
            </w:r>
            <w:r>
              <w:rPr>
                <w:rFonts w:ascii="Calibri" w:hAnsi="Calibri"/>
                <w:sz w:val="19"/>
              </w:rPr>
              <w:t xml:space="preserve"> dialog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+ Frontend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notification expiry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check_waitlist_expiry()</w:t>
            </w:r>
            <w:r>
              <w:rPr>
                <w:rFonts w:ascii="Calibri" w:hAnsi="Calibri"/>
                <w:sz w:val="19"/>
              </w:rPr>
              <w:t xml:space="preserve"> background task. </w:t>
            </w:r>
            <w:r>
              <w:rPr>
                <w:rFonts w:ascii="Calibri" w:hAnsi="Calibri"/>
                <w:color w:val="C7254E"/>
                <w:sz w:val="19"/>
              </w:rPr>
              <w:t>notified_at</w:t>
            </w:r>
            <w:r>
              <w:rPr>
                <w:rFonts w:ascii="Calibri" w:hAnsi="Calibri"/>
                <w:sz w:val="19"/>
              </w:rPr>
              <w:t xml:space="preserve"> + window minutes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release based on no_show_at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auto_mark_no_shows()</w:t>
            </w:r>
            <w:r>
              <w:rPr>
                <w:rFonts w:ascii="Calibri" w:hAnsi="Calibri"/>
                <w:sz w:val="19"/>
              </w:rPr>
              <w:t xml:space="preserve"> sets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. Slot release =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+ configured minutes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Plate number uniqueness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create_vehicle</w:t>
            </w:r>
            <w:r>
              <w:rPr>
                <w:rFonts w:ascii="Calibri" w:hAnsi="Calibri"/>
                <w:sz w:val="19"/>
              </w:rPr>
              <w:t xml:space="preserve"> checks </w:t>
            </w:r>
            <w:r>
              <w:rPr>
                <w:rFonts w:ascii="Calibri" w:hAnsi="Calibri"/>
                <w:color w:val="C7254E"/>
                <w:sz w:val="19"/>
              </w:rPr>
              <w:t>vehicles</w:t>
            </w:r>
            <w:r>
              <w:rPr>
                <w:rFonts w:ascii="Calibri" w:hAnsi="Calibri"/>
                <w:sz w:val="19"/>
              </w:rPr>
              <w:t xml:space="preserve"> collection for existing plate before insert. Returns 400 if duplicate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Vehicle-level sticker validation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create_reservation</w:t>
            </w:r>
            <w:r>
              <w:rPr>
                <w:rFonts w:ascii="Calibri" w:hAnsi="Calibri"/>
                <w:sz w:val="19"/>
              </w:rPr>
              <w:t xml:space="preserve"> checks </w:t>
            </w:r>
            <w:r>
              <w:rPr>
                <w:rFonts w:ascii="Calibri" w:hAnsi="Calibri"/>
                <w:color w:val="C7254E"/>
                <w:sz w:val="19"/>
              </w:rPr>
              <w:t>slot_registrations</w:t>
            </w:r>
            <w:r>
              <w:rPr>
                <w:rFonts w:ascii="Calibri" w:hAnsi="Calibri"/>
                <w:sz w:val="19"/>
              </w:rPr>
              <w:t xml:space="preserve"> for matching </w:t>
            </w:r>
            <w:r>
              <w:rPr>
                <w:rFonts w:ascii="Calibri" w:hAnsi="Calibri"/>
                <w:color w:val="C7254E"/>
                <w:sz w:val="19"/>
              </w:rPr>
              <w:t>vehicle_plate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>. User registration alone is insufficient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Vehicle-to-slot registration for non-open floors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create_reservation</w:t>
            </w:r>
            <w:r>
              <w:rPr>
                <w:rFonts w:ascii="Calibri" w:hAnsi="Calibri"/>
                <w:sz w:val="19"/>
              </w:rPr>
              <w:t xml:space="preserve"> checks </w:t>
            </w:r>
            <w:r>
              <w:rPr>
                <w:rFonts w:ascii="Calibri" w:hAnsi="Calibri"/>
                <w:color w:val="C7254E"/>
                <w:sz w:val="19"/>
              </w:rPr>
              <w:t>slot_registrations</w:t>
            </w:r>
            <w:r>
              <w:rPr>
                <w:rFonts w:ascii="Calibri" w:hAnsi="Calibri"/>
                <w:sz w:val="19"/>
              </w:rPr>
              <w:t xml:space="preserve"> for matching </w:t>
            </w:r>
            <w:r>
              <w:rPr>
                <w:rFonts w:ascii="Calibri" w:hAnsi="Calibri"/>
                <w:color w:val="C7254E"/>
                <w:sz w:val="19"/>
              </w:rPr>
              <w:t>slot_id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user_id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vehicle_plate</w:t>
            </w:r>
            <w:r>
              <w:rPr>
                <w:rFonts w:ascii="Calibri" w:hAnsi="Calibri"/>
                <w:sz w:val="19"/>
              </w:rPr>
              <w:t xml:space="preserve"> on non-open floors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cancellation requires reason; parker notified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routes/admin.py::admin_cancel_reservation</w:t>
            </w:r>
            <w:r>
              <w:rPr>
                <w:rFonts w:ascii="Calibri" w:hAnsi="Calibri"/>
                <w:sz w:val="19"/>
              </w:rPr>
              <w:t xml:space="preserve"> requires </w:t>
            </w:r>
            <w:r>
              <w:rPr>
                <w:rFonts w:ascii="Calibri" w:hAnsi="Calibri"/>
                <w:color w:val="C7254E"/>
                <w:sz w:val="19"/>
              </w:rPr>
              <w:t>reason</w:t>
            </w:r>
            <w:r>
              <w:rPr>
                <w:rFonts w:ascii="Calibri" w:hAnsi="Calibri"/>
                <w:sz w:val="19"/>
              </w:rPr>
              <w:t xml:space="preserve"> body field; creates in-app notification for parker containing reason; triggers waitlist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+ Notifications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exclusivity (admins exempt)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routes/reservations.py::create_reservation</w:t>
            </w:r>
            <w:r>
              <w:rPr>
                <w:rFonts w:ascii="Calibri" w:hAnsi="Calibri"/>
                <w:sz w:val="19"/>
              </w:rPr>
              <w:t xml:space="preserve"> checks </w:t>
            </w:r>
            <w:r>
              <w:rPr>
                <w:rFonts w:ascii="Calibri" w:hAnsi="Calibri"/>
                <w:color w:val="C7254E"/>
                <w:sz w:val="19"/>
              </w:rPr>
              <w:t>parking_configs.main_building_exclusive</w:t>
            </w:r>
            <w:r>
              <w:rPr>
                <w:rFonts w:ascii="Calibri" w:hAnsi="Calibri"/>
                <w:sz w:val="19"/>
              </w:rPr>
              <w:t xml:space="preserve">; compares </w:t>
            </w:r>
            <w:r>
              <w:rPr>
                <w:rFonts w:ascii="Calibri" w:hAnsi="Calibri"/>
                <w:color w:val="C7254E"/>
                <w:sz w:val="19"/>
              </w:rPr>
              <w:t>user.main_building</w:t>
            </w:r>
            <w:r>
              <w:rPr>
                <w:rFonts w:ascii="Calibri" w:hAnsi="Calibri"/>
                <w:sz w:val="19"/>
              </w:rPr>
              <w:t xml:space="preserve"> vs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>; admin role bypasses check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blocks create confirmed reservations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routes/event_blocks.py::create_event_block</w:t>
            </w:r>
            <w:r>
              <w:rPr>
                <w:rFonts w:ascii="Calibri" w:hAnsi="Calibri"/>
                <w:sz w:val="19"/>
              </w:rPr>
              <w:t xml:space="preserve"> creates one reservation per slot with </w:t>
            </w:r>
            <w:r>
              <w:rPr>
                <w:rFonts w:ascii="Calibri" w:hAnsi="Calibri"/>
                <w:color w:val="C7254E"/>
                <w:sz w:val="19"/>
              </w:rPr>
              <w:t>booking_type: "event_block"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status: "confirmed"</w:t>
            </w:r>
            <w:r>
              <w:rPr>
                <w:rFonts w:ascii="Calibri" w:hAnsi="Calibri"/>
                <w:sz w:val="19"/>
              </w:rPr>
              <w:t xml:space="preserve"> to prevent double-booking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Self-service password change requires current password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routes/auth.py::change_password</w:t>
            </w:r>
            <w:r>
              <w:rPr>
                <w:rFonts w:ascii="Calibri" w:hAnsi="Calibri"/>
                <w:sz w:val="19"/>
              </w:rPr>
              <w:t xml:space="preserve"> verifies </w:t>
            </w:r>
            <w:r>
              <w:rPr>
                <w:rFonts w:ascii="Calibri" w:hAnsi="Calibri"/>
                <w:color w:val="C7254E"/>
                <w:sz w:val="19"/>
              </w:rPr>
              <w:t>current_password</w:t>
            </w:r>
            <w:r>
              <w:rPr>
                <w:rFonts w:ascii="Calibri" w:hAnsi="Calibri"/>
                <w:sz w:val="19"/>
              </w:rPr>
              <w:t xml:space="preserve"> hash via bcrypt before updating. Returns 400 if incorrect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BR-20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Forgot password notifies admins; prevents email enumeration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routes/auth.py::forgot_password</w:t>
            </w:r>
            <w:r>
              <w:rPr>
                <w:rFonts w:ascii="Calibri" w:hAnsi="Calibri"/>
                <w:sz w:val="19"/>
              </w:rPr>
              <w:t xml:space="preserve"> looks up user, creates notification for all admins if found. Always returns 200 regardless of email existence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Non-Functional Requirements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NFR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Verified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Mobile responsive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375px+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TailwindCSS responsive classes, mobile bottom nav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Page load &lt; 3s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3 sec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React SPA, </w:t>
            </w:r>
            <w:r>
              <w:rPr>
                <w:rFonts w:ascii="Calibri" w:hAnsi="Calibri"/>
                <w:color w:val="C7254E"/>
                <w:sz w:val="19"/>
              </w:rPr>
              <w:t>Promise.allSettled</w:t>
            </w:r>
            <w:r>
              <w:rPr>
                <w:rFonts w:ascii="Calibri" w:hAnsi="Calibri"/>
                <w:sz w:val="19"/>
              </w:rPr>
              <w:t xml:space="preserve"> parallel fetching, retry logic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API response &lt; 500ms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500ms (p95)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25 MongoDB indexes, Motor async driver, connection pooling (maxPool=50)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200+ concurrent users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200+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Stateless JWT, async I/O, DB connection pooling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Designed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security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Multi-layer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HttpOnly cookies, bcrypt, CSP/HSTS/X-Frame headers, rate limiting, device fingerprinting, RBAC. Password inputs use uncontrolled components (</w:t>
            </w:r>
            <w:r>
              <w:rPr>
                <w:rFonts w:ascii="Calibri" w:hAnsi="Calibri"/>
                <w:color w:val="C7254E"/>
                <w:sz w:val="19"/>
              </w:rPr>
              <w:t>useRef</w:t>
            </w:r>
            <w:r>
              <w:rPr>
                <w:rFonts w:ascii="Calibri" w:hAnsi="Calibri"/>
                <w:sz w:val="19"/>
              </w:rPr>
              <w:t>) to prevent plaintext credential exposure in the DOM (CWE-312 mitigation)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99.9% uptime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99.9%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Container orchestration, health checks, graceful shutdown, supervisor auto-restart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Designed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Browser support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Latest 2 versions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React 19, ES2020 target, no browser-specific APIs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Security Controls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Control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JWT tokens with 30-min expiry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Management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Control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DB-backed sessions with device fingerprinting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Authorization (RBAC)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Control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get_current_user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require_admin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require_attendant</w:t>
            </w:r>
            <w:r>
              <w:rPr>
                <w:rFonts w:ascii="Calibri" w:hAnsi="Calibri"/>
                <w:sz w:val="19"/>
              </w:rPr>
              <w:t xml:space="preserve"> guards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Password Hashing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Protection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bcrypt with auto-salting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HttpOnly Cookies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Transport Security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httponly=True, secure=True, samesite=lax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HTTPS Enforcement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Transport Security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HSTS header (</w:t>
            </w:r>
            <w:r>
              <w:rPr>
                <w:rFonts w:ascii="Calibri" w:hAnsi="Calibri"/>
                <w:color w:val="C7254E"/>
                <w:sz w:val="19"/>
              </w:rPr>
              <w:t>max-age=31536000; includeSubDomains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Middleware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Content Security Policy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Injection Prevention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CSP header restricting script/style/img sources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Middleware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Clickjacking Protection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Injection Prevention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X-Frame-Options: DENY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Middleware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XSS Protection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Injection Prevention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X-XSS-Protection: 1; mode=block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Middleware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Rate Limiting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Abuse Prevention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 requests/minute on login endpoint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Input Validation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Integrity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Pydantic models for all request bodies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File Upload Validation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Integrity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Extension whitelist, size limit (10MB), content-type check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Path Traversal Prevention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Integrity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Regex sanitization + </w:t>
            </w:r>
            <w:r>
              <w:rPr>
                <w:rFonts w:ascii="Calibri" w:hAnsi="Calibri"/>
                <w:color w:val="C7254E"/>
                <w:sz w:val="19"/>
              </w:rPr>
              <w:t>resolve().is_relative_to()</w:t>
            </w:r>
            <w:r>
              <w:rPr>
                <w:rFonts w:ascii="Calibri" w:hAnsi="Calibri"/>
                <w:sz w:val="19"/>
              </w:rPr>
              <w:t xml:space="preserve"> check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Permission Boundary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Privacy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Camera, microphone, geolocation disabled via Permissions-Policy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Middleware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Account Enforcement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Login endpoint checks </w:t>
            </w:r>
            <w:r>
              <w:rPr>
                <w:rFonts w:ascii="Calibri" w:hAnsi="Calibri"/>
                <w:color w:val="C7254E"/>
                <w:sz w:val="19"/>
              </w:rPr>
              <w:t>is_blocked</w:t>
            </w:r>
            <w:r>
              <w:rPr>
                <w:rFonts w:ascii="Calibri" w:hAnsi="Calibri"/>
                <w:sz w:val="19"/>
              </w:rPr>
              <w:t xml:space="preserve"> flag before issuing session token. Blocked users receive 403 regardless of credential validity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DOM Password Exposure Prevention (CWE-312)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Protection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password inputs use uncontrolled React components (</w:t>
            </w:r>
            <w:r>
              <w:rPr>
                <w:rFonts w:ascii="Calibri" w:hAnsi="Calibri"/>
                <w:color w:val="C7254E"/>
                <w:sz w:val="19"/>
              </w:rPr>
              <w:t>useRef</w:t>
            </w:r>
            <w:r>
              <w:rPr>
                <w:rFonts w:ascii="Calibri" w:hAnsi="Calibri"/>
                <w:sz w:val="19"/>
              </w:rPr>
              <w:t>); password values are never stored in component state or accessible in the DOM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Building Validation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Integrity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Attendants must have at least one assigned building; backend validation prevents creation without building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One Slot Per User Per Building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Integrity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can only be registered to one slot per building for policy-based buildings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 Selection Restrictions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Business Logic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Past hours and hours outside parking config are disabled on booking page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Plate Length Validation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Integrity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Plate numbers must be 2-15 characters (Pydantic validators)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Compliance &amp; Traceability Matrix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