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Calibri" w:hAnsi="Calibri"/>
          <w:b/>
          <w:color w:val="1B2A4A"/>
          <w:sz w:val="56"/>
        </w:rPr>
        <w:t>End User Guide</w:t>
      </w:r>
    </w:p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/>
    <w:p>
      <w:pPr>
        <w:spacing w:after="40"/>
        <w:jc w:val="left"/>
      </w:pPr>
      <w:r>
        <w:rPr>
          <w:b/>
          <w:color w:val="1B2A4A"/>
          <w:sz w:val="20"/>
        </w:rPr>
        <w:t xml:space="preserve">Project: </w:t>
      </w:r>
      <w:r>
        <w:rPr>
          <w:color w:val="333333"/>
          <w:sz w:val="20"/>
        </w:rPr>
        <w:t>Cebuana Lhuillier Parking Reservation System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Version: </w:t>
      </w:r>
      <w:r>
        <w:rPr>
          <w:color w:val="333333"/>
          <w:sz w:val="20"/>
        </w:rPr>
        <w:t>1.0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Date: </w:t>
      </w:r>
      <w:r>
        <w:rPr>
          <w:color w:val="333333"/>
          <w:sz w:val="20"/>
        </w:rPr>
        <w:t>February 22, 2026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Classification: </w:t>
      </w:r>
      <w:r>
        <w:rPr>
          <w:color w:val="333333"/>
          <w:sz w:val="20"/>
        </w:rPr>
        <w:t>Internal — Confidential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1B2A4A"/>
          <w:sz w:val="36"/>
        </w:rPr>
        <w:t>Table of Contents</w:t>
      </w:r>
    </w:p>
    <w:p>
      <w:pPr>
        <w:spacing w:after="240"/>
      </w:pPr>
      <w:r>
        <w:rPr>
          <w:color w:val="009688"/>
          <w:sz w:val="20"/>
        </w:rPr>
        <w:t>━━━━━━━━━━━━━━━━━━━━━━━━━━━━━━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18"/>
        </w:rPr>
        <w:t>Right-click and select 'Update Field' to populate the Table of Contents.</w:t>
      </w:r>
      <w:r>
        <w:fldChar w:fldCharType="end"/>
      </w:r>
    </w:p>
    <w:p>
      <w:r>
        <w:br w:type="page"/>
      </w:r>
    </w:p>
    <w:p>
      <w:r>
        <w:rPr>
          <w:rFonts w:ascii="Calibri" w:hAnsi="Calibri"/>
          <w:b/>
        </w:rPr>
        <w:t>Cebuana Lhuillier Parking Reservation System</w:t>
      </w:r>
    </w:p>
    <w:p>
      <w:r>
        <w:rPr>
          <w:rFonts w:ascii="Calibri" w:hAnsi="Calibri"/>
          <w:b/>
        </w:rPr>
        <w:t>Version:</w:t>
      </w:r>
      <w:r>
        <w:rPr>
          <w:rFonts w:ascii="Calibri" w:hAnsi="Calibri"/>
        </w:rPr>
        <w:t xml:space="preserve"> 2.4 | </w:t>
      </w:r>
      <w:r>
        <w:rPr>
          <w:rFonts w:ascii="Calibri" w:hAnsi="Calibri"/>
          <w:b/>
        </w:rPr>
        <w:t>Last Updated:</w:t>
      </w:r>
      <w:r>
        <w:rPr>
          <w:rFonts w:ascii="Calibri" w:hAnsi="Calibri"/>
        </w:rPr>
        <w:t xml:space="preserve"> May 5, 2026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1. Getting Started</w:t>
      </w:r>
    </w:p>
    <w:p>
      <w:pPr>
        <w:pStyle w:val="Heading3"/>
      </w:pPr>
      <w:r>
        <w:t>1.1 Accessing the System</w:t>
      </w:r>
    </w:p>
    <w:p>
      <w:r>
        <w:rPr>
          <w:rFonts w:ascii="Calibri" w:hAnsi="Calibri"/>
        </w:rPr>
        <w:t>Open your web browser and navigate to the Parking Reservation System URL provided by your administrator. The system works on desktop and mobile browsers.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**What you can and can't do here**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- ✅ Book a slot in any building inside your zone (within the booking window your admin has set).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- ✅ Join a waitlist when a building is full (if waitlist is turned on for that building).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- ✅ Cancel an upcoming reservation. Past reservations are read-only.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- ✅ Manage your own vehicles and default booking times.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- ❌ Book on behalf of someone else, change another user's reservation, or book outside your zone — that's an admin action.</w:t>
      </w:r>
    </w:p>
    <w:p>
      <w:pPr>
        <w:pStyle w:val="Heading3"/>
      </w:pPr>
      <w:r>
        <w:t>1.2 Logging In</w:t>
      </w:r>
    </w:p>
    <w:p>
      <w:pPr>
        <w:pStyle w:val="ListNumber"/>
      </w:pPr>
      <w:r>
        <w:rPr>
          <w:rFonts w:ascii="Calibri" w:hAnsi="Calibri"/>
        </w:rPr>
        <w:t xml:space="preserve">Enter your </w:t>
      </w:r>
      <w:r>
        <w:rPr>
          <w:rFonts w:ascii="Calibri" w:hAnsi="Calibri"/>
          <w:b/>
        </w:rPr>
        <w:t>corporate email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</w:rPr>
        <w:t>password</w:t>
      </w:r>
      <w:r>
        <w:rPr>
          <w:rFonts w:ascii="Calibri" w:hAnsi="Calibri"/>
        </w:rPr>
        <w:t xml:space="preserve"> on the login page.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Sign In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You will be redirected to your </w:t>
      </w:r>
      <w:r>
        <w:rPr>
          <w:rFonts w:ascii="Calibri" w:hAnsi="Calibri"/>
          <w:b/>
        </w:rPr>
        <w:t>Dashboard</w:t>
      </w:r>
      <w:r>
        <w:rPr>
          <w:rFonts w:ascii="Calibri" w:hAnsi="Calibri"/>
        </w:rPr>
        <w:t>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**First-time login:** If this is your first login, you will be prompted to change your temporary password. Enter a new password and confirm it to proceed.</w:t>
      </w:r>
    </w:p>
    <w:p>
      <w:pPr>
        <w:pStyle w:val="Heading3"/>
      </w:pPr>
      <w:r>
        <w:t>1.3 Session Timeout</w:t>
      </w:r>
    </w:p>
    <w:p>
      <w:r>
        <w:rPr>
          <w:rFonts w:ascii="Calibri" w:hAnsi="Calibri"/>
        </w:rPr>
        <w:t xml:space="preserve">Your session automatically expires after </w:t>
      </w:r>
      <w:r>
        <w:rPr>
          <w:rFonts w:ascii="Calibri" w:hAnsi="Calibri"/>
          <w:b/>
        </w:rPr>
        <w:t>30 minutes</w:t>
      </w:r>
      <w:r>
        <w:rPr>
          <w:rFonts w:ascii="Calibri" w:hAnsi="Calibri"/>
        </w:rPr>
        <w:t xml:space="preserve"> of inactivity. You will be redirected to the login page and need to sign in again.</w:t>
      </w:r>
    </w:p>
    <w:p>
      <w:pPr>
        <w:pStyle w:val="Heading3"/>
      </w:pPr>
      <w:r>
        <w:t>1.4 Logging Out</w:t>
      </w:r>
    </w:p>
    <w:p>
      <w:r>
        <w:rPr>
          <w:rFonts w:ascii="Calibri" w:hAnsi="Calibri"/>
        </w:rPr>
        <w:t xml:space="preserve">Click the </w:t>
      </w:r>
      <w:r>
        <w:rPr>
          <w:rFonts w:ascii="Calibri" w:hAnsi="Calibri"/>
          <w:b/>
        </w:rPr>
        <w:t>Logout</w:t>
      </w:r>
      <w:r>
        <w:rPr>
          <w:rFonts w:ascii="Calibri" w:hAnsi="Calibri"/>
        </w:rPr>
        <w:t xml:space="preserve"> button in the sidebar or navigation menu. Your session will be securely terminated.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Dashboard</w:t>
      </w:r>
    </w:p>
    <w:p>
      <w:r>
        <w:rPr>
          <w:rFonts w:ascii="Calibri" w:hAnsi="Calibri"/>
        </w:rPr>
        <w:t>After logging in, your dashboard displays: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Stats Cards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Quick overview of your reservations (Active, Confirmed, Cancelled, No-Shows)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Buildings Card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Number of buildings available in your zone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My Vehicles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Your registered vehicle(s) with a link to manage them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Active Reservations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Upcoming and current reservations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History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Past and cancelled reservations</w:t>
            </w:r>
          </w:p>
        </w:tc>
      </w:tr>
    </w:tbl>
    <w:p/>
    <w:p>
      <w:pPr>
        <w:pStyle w:val="Heading3"/>
      </w:pPr>
      <w:r>
        <w:t>2.1 Navigating the Dashboard</w:t>
      </w:r>
    </w:p>
    <w:p>
      <w:pPr>
        <w:pStyle w:val="ListBullet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"Book Now"</w:t>
      </w:r>
      <w:r>
        <w:rPr>
          <w:rFonts w:ascii="Calibri" w:hAnsi="Calibri"/>
        </w:rPr>
        <w:t xml:space="preserve"> to create a new parking reservation.</w:t>
      </w:r>
    </w:p>
    <w:p>
      <w:pPr>
        <w:pStyle w:val="ListBullet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"Manage &gt;"</w:t>
      </w:r>
      <w:r>
        <w:rPr>
          <w:rFonts w:ascii="Calibri" w:hAnsi="Calibri"/>
        </w:rPr>
        <w:t xml:space="preserve"> on the vehicles card to go to vehicle management.</w:t>
      </w:r>
    </w:p>
    <w:p>
      <w:pPr>
        <w:pStyle w:val="ListBullet"/>
      </w:pPr>
      <w:r>
        <w:rPr>
          <w:rFonts w:ascii="Calibri" w:hAnsi="Calibri"/>
        </w:rPr>
        <w:t xml:space="preserve">Use the </w:t>
      </w:r>
      <w:r>
        <w:rPr>
          <w:rFonts w:ascii="Calibri" w:hAnsi="Calibri"/>
          <w:b/>
        </w:rPr>
        <w:t>Active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</w:rPr>
        <w:t>History</w:t>
      </w:r>
      <w:r>
        <w:rPr>
          <w:rFonts w:ascii="Calibri" w:hAnsi="Calibri"/>
        </w:rPr>
        <w:t xml:space="preserve"> tabs to switch between current and past reservations.</w:t>
      </w:r>
    </w:p>
    <w:p>
      <w:pPr>
        <w:pStyle w:val="ListBullet"/>
      </w:pPr>
      <w:r>
        <w:rPr>
          <w:rFonts w:ascii="Calibri" w:hAnsi="Calibri"/>
        </w:rPr>
        <w:t xml:space="preserve">Click the </w:t>
      </w:r>
      <w:r>
        <w:rPr>
          <w:rFonts w:ascii="Calibri" w:hAnsi="Calibri"/>
          <w:b/>
        </w:rPr>
        <w:t>logo</w:t>
      </w:r>
      <w:r>
        <w:rPr>
          <w:rFonts w:ascii="Calibri" w:hAnsi="Calibri"/>
        </w:rPr>
        <w:t xml:space="preserve"> at any time to return to the dashboard.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Vehicle Management</w:t>
      </w:r>
    </w:p>
    <w:p>
      <w:r>
        <w:rPr>
          <w:rFonts w:ascii="Calibri" w:hAnsi="Calibri"/>
        </w:rPr>
        <w:t>You must register at least one vehicle before making a parking reservation.</w:t>
      </w:r>
    </w:p>
    <w:p>
      <w:pPr>
        <w:pStyle w:val="Heading3"/>
      </w:pPr>
      <w:r>
        <w:t>3.1 Adding a Vehicle</w:t>
      </w:r>
    </w:p>
    <w:p>
      <w:pPr>
        <w:pStyle w:val="ListNumber"/>
      </w:pPr>
      <w:r>
        <w:rPr>
          <w:rFonts w:ascii="Calibri" w:hAnsi="Calibri"/>
        </w:rPr>
        <w:t xml:space="preserve">Navigate to </w:t>
      </w:r>
      <w:r>
        <w:rPr>
          <w:rFonts w:ascii="Calibri" w:hAnsi="Calibri"/>
          <w:b/>
        </w:rPr>
        <w:t>Vehicles</w:t>
      </w:r>
      <w:r>
        <w:rPr>
          <w:rFonts w:ascii="Calibri" w:hAnsi="Calibri"/>
        </w:rPr>
        <w:t xml:space="preserve"> from the sidebar or dashboard.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"Add Vehicle"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Fill in the details:</w:t>
      </w:r>
    </w:p>
    <w:p>
      <w:pPr>
        <w:pStyle w:val="ListBullet"/>
        <w:ind w:left="1077"/>
      </w:pPr>
      <w:r>
        <w:rPr>
          <w:rFonts w:ascii="Calibri" w:hAnsi="Calibri"/>
          <w:b/>
        </w:rPr>
        <w:t>Plate Number</w:t>
      </w:r>
      <w:r>
        <w:rPr>
          <w:rFonts w:ascii="Calibri" w:hAnsi="Calibri"/>
        </w:rPr>
        <w:t xml:space="preserve"> (required) — e.g., </w:t>
      </w:r>
      <w:r>
        <w:rPr>
          <w:rFonts w:ascii="Consolas" w:hAnsi="Consolas"/>
          <w:color w:val="C7254E"/>
          <w:sz w:val="18"/>
        </w:rPr>
        <w:t>ABC-1234</w:t>
      </w:r>
      <w:r>
        <w:rPr>
          <w:rFonts w:ascii="Calibri" w:hAnsi="Calibri"/>
        </w:rPr>
        <w:t>. Must be unique across the system — no other user can have a vehicle with the same plate number.</w:t>
      </w:r>
    </w:p>
    <w:p>
      <w:pPr>
        <w:pStyle w:val="ListBullet"/>
        <w:ind w:left="1077"/>
      </w:pPr>
      <w:r>
        <w:rPr>
          <w:rFonts w:ascii="Calibri" w:hAnsi="Calibri"/>
          <w:b/>
        </w:rPr>
        <w:t>Make</w:t>
      </w:r>
      <w:r>
        <w:rPr>
          <w:rFonts w:ascii="Calibri" w:hAnsi="Calibri"/>
        </w:rPr>
        <w:t xml:space="preserve"> — e.g., </w:t>
      </w:r>
      <w:r>
        <w:rPr>
          <w:rFonts w:ascii="Consolas" w:hAnsi="Consolas"/>
          <w:color w:val="C7254E"/>
          <w:sz w:val="18"/>
        </w:rPr>
        <w:t>Toyota</w:t>
      </w:r>
    </w:p>
    <w:p>
      <w:pPr>
        <w:pStyle w:val="ListBullet"/>
        <w:ind w:left="1077"/>
      </w:pPr>
      <w:r>
        <w:rPr>
          <w:rFonts w:ascii="Calibri" w:hAnsi="Calibri"/>
          <w:b/>
        </w:rPr>
        <w:t>Model</w:t>
      </w:r>
      <w:r>
        <w:rPr>
          <w:rFonts w:ascii="Calibri" w:hAnsi="Calibri"/>
        </w:rPr>
        <w:t xml:space="preserve"> — e.g., </w:t>
      </w:r>
      <w:r>
        <w:rPr>
          <w:rFonts w:ascii="Consolas" w:hAnsi="Consolas"/>
          <w:color w:val="C7254E"/>
          <w:sz w:val="18"/>
        </w:rPr>
        <w:t>Vios</w:t>
      </w:r>
    </w:p>
    <w:p>
      <w:pPr>
        <w:pStyle w:val="ListBullet"/>
        <w:ind w:left="1077"/>
      </w:pPr>
      <w:r>
        <w:rPr>
          <w:rFonts w:ascii="Calibri" w:hAnsi="Calibri"/>
          <w:b/>
        </w:rPr>
        <w:t>Color</w:t>
      </w:r>
      <w:r>
        <w:rPr>
          <w:rFonts w:ascii="Calibri" w:hAnsi="Calibri"/>
        </w:rPr>
        <w:t xml:space="preserve"> — e.g., </w:t>
      </w:r>
      <w:r>
        <w:rPr>
          <w:rFonts w:ascii="Consolas" w:hAnsi="Consolas"/>
          <w:color w:val="C7254E"/>
          <w:sz w:val="18"/>
        </w:rPr>
        <w:t>White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Save</w:t>
      </w:r>
      <w:r>
        <w:rPr>
          <w:rFonts w:ascii="Calibri" w:hAnsi="Calibri"/>
        </w:rPr>
        <w:t>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**Note:** If the plate number is already registered to another vehicle in the system, the registration will be rejected. Contact your administrator if you believe this is an error.</w:t>
      </w:r>
    </w:p>
    <w:p>
      <w:pPr>
        <w:pStyle w:val="Heading3"/>
      </w:pPr>
      <w:r>
        <w:t>3.2 Deleting a Vehicle</w:t>
      </w:r>
    </w:p>
    <w:p>
      <w:pPr>
        <w:pStyle w:val="ListNumber"/>
      </w:pPr>
      <w:r>
        <w:rPr>
          <w:rFonts w:ascii="Calibri" w:hAnsi="Calibri"/>
        </w:rPr>
        <w:t xml:space="preserve">Go to the </w:t>
      </w:r>
      <w:r>
        <w:rPr>
          <w:rFonts w:ascii="Calibri" w:hAnsi="Calibri"/>
          <w:b/>
        </w:rPr>
        <w:t>Vehicles</w:t>
      </w:r>
      <w:r>
        <w:rPr>
          <w:rFonts w:ascii="Calibri" w:hAnsi="Calibri"/>
        </w:rPr>
        <w:t xml:space="preserve"> page.</w:t>
      </w:r>
    </w:p>
    <w:p>
      <w:pPr>
        <w:pStyle w:val="ListNumber"/>
      </w:pPr>
      <w:r>
        <w:rPr>
          <w:rFonts w:ascii="Calibri" w:hAnsi="Calibri"/>
        </w:rPr>
        <w:t>Find the vehicle you want to remove.</w:t>
      </w:r>
    </w:p>
    <w:p>
      <w:pPr>
        <w:pStyle w:val="ListNumber"/>
      </w:pPr>
      <w:r>
        <w:rPr>
          <w:rFonts w:ascii="Calibri" w:hAnsi="Calibri"/>
        </w:rPr>
        <w:t xml:space="preserve">Click the </w:t>
      </w:r>
      <w:r>
        <w:rPr>
          <w:rFonts w:ascii="Calibri" w:hAnsi="Calibri"/>
          <w:b/>
        </w:rPr>
        <w:t>Delete</w:t>
      </w:r>
      <w:r>
        <w:rPr>
          <w:rFonts w:ascii="Calibri" w:hAnsi="Calibri"/>
        </w:rPr>
        <w:t xml:space="preserve"> button on the vehicle card.</w:t>
      </w:r>
    </w:p>
    <w:p>
      <w:pPr>
        <w:pStyle w:val="ListNumber"/>
      </w:pPr>
      <w:r>
        <w:rPr>
          <w:rFonts w:ascii="Calibri" w:hAnsi="Calibri"/>
        </w:rPr>
        <w:t>Confirm the deletion.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**Note:** You cannot delete a vehicle that has active reservations.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4. Booking a Parking Spot</w:t>
      </w:r>
    </w:p>
    <w:p>
      <w:pPr>
        <w:pStyle w:val="Heading3"/>
      </w:pPr>
      <w:r>
        <w:t>4.1 Creating a Reservation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"Book Now"</w:t>
      </w:r>
      <w:r>
        <w:rPr>
          <w:rFonts w:ascii="Calibri" w:hAnsi="Calibri"/>
        </w:rPr>
        <w:t xml:space="preserve"> from the dashboard or navigate to the </w:t>
      </w:r>
      <w:r>
        <w:rPr>
          <w:rFonts w:ascii="Calibri" w:hAnsi="Calibri"/>
          <w:b/>
        </w:rPr>
        <w:t>Booking</w:t>
      </w:r>
      <w:r>
        <w:rPr>
          <w:rFonts w:ascii="Calibri" w:hAnsi="Calibri"/>
        </w:rPr>
        <w:t xml:space="preserve"> page.</w:t>
      </w:r>
    </w:p>
    <w:p>
      <w:pPr>
        <w:pStyle w:val="ListNumber"/>
      </w:pPr>
      <w:r>
        <w:rPr>
          <w:rFonts w:ascii="Calibri" w:hAnsi="Calibri"/>
          <w:b/>
        </w:rPr>
        <w:t>Select a Building</w:t>
      </w:r>
      <w:r>
        <w:rPr>
          <w:rFonts w:ascii="Calibri" w:hAnsi="Calibri"/>
        </w:rPr>
        <w:t xml:space="preserve"> — Choose from the buildings available in your zone.</w:t>
      </w:r>
    </w:p>
    <w:p>
      <w:pPr>
        <w:pStyle w:val="ListNumber"/>
      </w:pPr>
      <w:r>
        <w:rPr>
          <w:rFonts w:ascii="Calibri" w:hAnsi="Calibri"/>
          <w:b/>
        </w:rPr>
        <w:t>Select a Floor</w:t>
      </w:r>
      <w:r>
        <w:rPr>
          <w:rFonts w:ascii="Calibri" w:hAnsi="Calibri"/>
        </w:rPr>
        <w:t xml:space="preserve"> — Pick the floor where you want to park.</w:t>
      </w:r>
    </w:p>
    <w:p>
      <w:pPr>
        <w:pStyle w:val="ListNumber"/>
      </w:pPr>
      <w:r>
        <w:rPr>
          <w:rFonts w:ascii="Calibri" w:hAnsi="Calibri"/>
          <w:b/>
        </w:rPr>
        <w:t>Select Date(s)</w:t>
      </w:r>
      <w:r>
        <w:rPr>
          <w:rFonts w:ascii="Calibri" w:hAnsi="Calibri"/>
        </w:rPr>
        <w:t xml:space="preserve"> — Click on one or more dates on the calendar. You can select up to </w:t>
      </w:r>
      <w:r>
        <w:rPr>
          <w:rFonts w:ascii="Calibri" w:hAnsi="Calibri"/>
          <w:b/>
        </w:rPr>
        <w:t>7 individual dates</w:t>
      </w:r>
      <w:r>
        <w:rPr>
          <w:rFonts w:ascii="Calibri" w:hAnsi="Calibri"/>
        </w:rPr>
        <w:t xml:space="preserve"> in a single booking.</w:t>
      </w:r>
    </w:p>
    <w:p>
      <w:pPr>
        <w:pStyle w:val="ListNumber"/>
      </w:pPr>
      <w:r>
        <w:rPr>
          <w:rFonts w:ascii="Calibri" w:hAnsi="Calibri"/>
          <w:b/>
        </w:rPr>
        <w:t>Select Time</w:t>
      </w:r>
      <w:r>
        <w:rPr>
          <w:rFonts w:ascii="Calibri" w:hAnsi="Calibri"/>
        </w:rPr>
        <w:t xml:space="preserve"> — Set your </w:t>
      </w:r>
      <w:r>
        <w:rPr>
          <w:rFonts w:ascii="Calibri" w:hAnsi="Calibri"/>
          <w:b/>
        </w:rPr>
        <w:t>Start Time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</w:rPr>
        <w:t>End Time</w:t>
      </w:r>
      <w:r>
        <w:rPr>
          <w:rFonts w:ascii="Calibri" w:hAnsi="Calibri"/>
        </w:rPr>
        <w:t>. Default times may be pre-filled based on your preferences or building configuration.</w:t>
      </w:r>
    </w:p>
    <w:p>
      <w:pPr>
        <w:pStyle w:val="ListNumber"/>
      </w:pPr>
      <w:r>
        <w:rPr>
          <w:rFonts w:ascii="Calibri" w:hAnsi="Calibri"/>
          <w:b/>
        </w:rPr>
        <w:t>Select a Slot</w:t>
      </w:r>
      <w:r>
        <w:rPr>
          <w:rFonts w:ascii="Calibri" w:hAnsi="Calibri"/>
        </w:rPr>
        <w:t xml:space="preserve"> — Available slots are shown in green. Taken slots are red. Maintenance slots are gray. Click an available slot.</w:t>
      </w:r>
    </w:p>
    <w:p>
      <w:pPr>
        <w:pStyle w:val="ListNumber"/>
      </w:pPr>
      <w:r>
        <w:rPr>
          <w:rFonts w:ascii="Calibri" w:hAnsi="Calibri"/>
          <w:b/>
        </w:rPr>
        <w:t>Review Hourly Timeline</w:t>
      </w:r>
      <w:r>
        <w:rPr>
          <w:rFonts w:ascii="Calibri" w:hAnsi="Calibri"/>
        </w:rPr>
        <w:t xml:space="preserve"> — After selecting a slot, an </w:t>
      </w:r>
      <w:r>
        <w:rPr>
          <w:rFonts w:ascii="Calibri" w:hAnsi="Calibri"/>
          <w:b/>
        </w:rPr>
        <w:t>hourly timeline</w:t>
      </w:r>
      <w:r>
        <w:rPr>
          <w:rFonts w:ascii="Calibri" w:hAnsi="Calibri"/>
        </w:rPr>
        <w:t xml:space="preserve"> (6AM–10PM) appears showing which hours are already booked and which are available. This helps you verify your chosen time range doesn't conflict with existing bookings.</w:t>
      </w:r>
    </w:p>
    <w:p>
      <w:pPr>
        <w:pStyle w:val="ListNumber"/>
      </w:pPr>
      <w:r>
        <w:rPr>
          <w:rFonts w:ascii="Calibri" w:hAnsi="Calibri"/>
          <w:b/>
        </w:rPr>
        <w:t>Select a Vehicle</w:t>
      </w:r>
      <w:r>
        <w:rPr>
          <w:rFonts w:ascii="Calibri" w:hAnsi="Calibri"/>
        </w:rPr>
        <w:t xml:space="preserve"> — Choose which of your registered vehicles you'll use.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"Confirm Booking"</w:t>
      </w:r>
      <w:r>
        <w:rPr>
          <w:rFonts w:ascii="Calibri" w:hAnsi="Calibri"/>
        </w:rPr>
        <w:t>.</w:t>
      </w:r>
    </w:p>
    <w:p>
      <w:pPr>
        <w:pStyle w:val="Heading3"/>
      </w:pPr>
      <w:r>
        <w:t>4.2 Booking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Main Building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You can book freely in your assigned main building with no restrictions.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Other Buildings (within zone)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You can book in other buildings within your zone, but only for </w:t>
            </w:r>
            <w:r>
              <w:rPr>
                <w:rFonts w:ascii="Calibri" w:hAnsi="Calibri"/>
                <w:b/>
                <w:sz w:val="19"/>
              </w:rPr>
              <w:t>one day at a time</w:t>
            </w:r>
            <w:r>
              <w:rPr>
                <w:rFonts w:ascii="Calibri" w:hAnsi="Calibri"/>
                <w:sz w:val="19"/>
              </w:rPr>
              <w:t xml:space="preserve"> and you must provide a </w:t>
            </w:r>
            <w:r>
              <w:rPr>
                <w:rFonts w:ascii="Calibri" w:hAnsi="Calibri"/>
                <w:b/>
                <w:sz w:val="19"/>
              </w:rPr>
              <w:t>reason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Outside Zone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You cannot book in buildings outside your assigned zone. Contact your admin if you need access.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VIP/Group Head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If you have VIP or Group Head status, the single-day restriction for non-main buildings is waived.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Time Overlap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You cannot have two bookings that overlap in time on the same date.</w:t>
            </w:r>
          </w:p>
        </w:tc>
      </w:tr>
    </w:tbl>
    <w:p/>
    <w:p>
      <w:pPr>
        <w:pStyle w:val="Heading3"/>
      </w:pPr>
      <w:r>
        <w:t>4.3 QR Code</w:t>
      </w:r>
    </w:p>
    <w:p>
      <w:r>
        <w:rPr>
          <w:rFonts w:ascii="Calibri" w:hAnsi="Calibri"/>
        </w:rPr>
        <w:t xml:space="preserve">After booking, a </w:t>
      </w:r>
      <w:r>
        <w:rPr>
          <w:rFonts w:ascii="Calibri" w:hAnsi="Calibri"/>
          <w:b/>
        </w:rPr>
        <w:t>QR code</w:t>
      </w:r>
      <w:r>
        <w:rPr>
          <w:rFonts w:ascii="Calibri" w:hAnsi="Calibri"/>
        </w:rPr>
        <w:t xml:space="preserve"> is generated for each reservation. The parking attendant will scan this to verify your reservation when you arrive.</w:t>
      </w:r>
    </w:p>
    <w:p>
      <w:r>
        <w:rPr>
          <w:rFonts w:ascii="Calibri" w:hAnsi="Calibri"/>
        </w:rPr>
        <w:t>To view your QR code:</w:t>
      </w:r>
    </w:p>
    <w:p>
      <w:pPr>
        <w:pStyle w:val="ListNumber"/>
      </w:pPr>
      <w:r>
        <w:rPr>
          <w:rFonts w:ascii="Calibri" w:hAnsi="Calibri"/>
        </w:rPr>
        <w:t xml:space="preserve">Go to your </w:t>
      </w:r>
      <w:r>
        <w:rPr>
          <w:rFonts w:ascii="Calibri" w:hAnsi="Calibri"/>
          <w:b/>
        </w:rPr>
        <w:t>Reservations</w:t>
      </w:r>
      <w:r>
        <w:rPr>
          <w:rFonts w:ascii="Calibri" w:hAnsi="Calibri"/>
        </w:rPr>
        <w:t xml:space="preserve"> page.</w:t>
      </w:r>
    </w:p>
    <w:p>
      <w:pPr>
        <w:pStyle w:val="ListNumber"/>
      </w:pPr>
      <w:r>
        <w:rPr>
          <w:rFonts w:ascii="Calibri" w:hAnsi="Calibri"/>
        </w:rPr>
        <w:t>Find the reservation.</w:t>
      </w:r>
    </w:p>
    <w:p>
      <w:pPr>
        <w:pStyle w:val="ListNumber"/>
      </w:pPr>
      <w:r>
        <w:rPr>
          <w:rFonts w:ascii="Calibri" w:hAnsi="Calibri"/>
        </w:rPr>
        <w:t xml:space="preserve">Click the </w:t>
      </w:r>
      <w:r>
        <w:rPr>
          <w:rFonts w:ascii="Calibri" w:hAnsi="Calibri"/>
          <w:b/>
        </w:rPr>
        <w:t>QR code icon</w:t>
      </w:r>
      <w:r>
        <w:rPr>
          <w:rFonts w:ascii="Calibri" w:hAnsi="Calibri"/>
        </w:rPr>
        <w:t xml:space="preserve"> to view and present it.</w:t>
      </w:r>
    </w:p>
    <w:p>
      <w:pPr>
        <w:pStyle w:val="Heading3"/>
      </w:pPr>
      <w:r>
        <w:t>4.4 Confirming Your Arrival — Self Check-In</w:t>
      </w:r>
    </w:p>
    <w:p>
      <w:r>
        <w:rPr>
          <w:rFonts w:ascii="Calibri" w:hAnsi="Calibri"/>
        </w:rPr>
        <w:t>How you confirm your arrival depends on what your administrator has turned on for your site.</w:t>
      </w:r>
    </w:p>
    <w:p>
      <w:pPr>
        <w:pStyle w:val="Heading4"/>
      </w:pPr>
      <w:r>
        <w:t>Attendant Mode (default)</w:t>
      </w:r>
    </w:p>
    <w:p>
      <w:r>
        <w:rPr>
          <w:rFonts w:ascii="Calibri" w:hAnsi="Calibri"/>
        </w:rPr>
        <w:t>An on-site parking attendant scans your QR code (or confirms your name on the daily list) when you park. You don't need to do anything in the app.</w:t>
      </w:r>
    </w:p>
    <w:p>
      <w:pPr>
        <w:pStyle w:val="Heading4"/>
      </w:pPr>
      <w:r>
        <w:t>Self Check-In Mode</w:t>
      </w:r>
    </w:p>
    <w:p>
      <w:r>
        <w:rPr>
          <w:rFonts w:ascii="Calibri" w:hAnsi="Calibri"/>
        </w:rPr>
        <w:t xml:space="preserve">If your site doesn't use attendants, </w:t>
      </w:r>
      <w:r>
        <w:rPr>
          <w:rFonts w:ascii="Calibri" w:hAnsi="Calibri"/>
          <w:b/>
        </w:rPr>
        <w:t>you check yourself in</w:t>
      </w:r>
      <w:r>
        <w:rPr>
          <w:rFonts w:ascii="Calibri" w:hAnsi="Calibri"/>
        </w:rPr>
        <w:t xml:space="preserve"> through the app:</w:t>
      </w:r>
    </w:p>
    <w:p>
      <w:pPr>
        <w:pStyle w:val="ListNumber"/>
      </w:pPr>
      <w:r>
        <w:rPr>
          <w:rFonts w:ascii="Calibri" w:hAnsi="Calibri"/>
        </w:rPr>
        <w:t xml:space="preserve">On the day of your reservation, open </w:t>
      </w:r>
      <w:r>
        <w:rPr>
          <w:rFonts w:ascii="Calibri" w:hAnsi="Calibri"/>
          <w:b/>
        </w:rPr>
        <w:t>My Reservations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As soon as your reservation start time arrives, a green </w:t>
      </w:r>
      <w:r>
        <w:rPr>
          <w:rFonts w:ascii="Calibri" w:hAnsi="Calibri"/>
          <w:b/>
        </w:rPr>
        <w:t>"Check in"</w:t>
      </w:r>
      <w:r>
        <w:rPr>
          <w:rFonts w:ascii="Calibri" w:hAnsi="Calibri"/>
        </w:rPr>
        <w:t xml:space="preserve"> button appears on that reservation card.</w:t>
      </w:r>
    </w:p>
    <w:p>
      <w:pPr>
        <w:pStyle w:val="ListNumber"/>
      </w:pPr>
      <w:r>
        <w:rPr>
          <w:rFonts w:ascii="Calibri" w:hAnsi="Calibri"/>
        </w:rPr>
        <w:t xml:space="preserve">Tap </w:t>
      </w:r>
      <w:r>
        <w:rPr>
          <w:rFonts w:ascii="Calibri" w:hAnsi="Calibri"/>
          <w:b/>
        </w:rPr>
        <w:t>Check in</w:t>
      </w:r>
      <w:r>
        <w:rPr>
          <w:rFonts w:ascii="Calibri" w:hAnsi="Calibri"/>
        </w:rPr>
        <w:t>. Your slot is now confirmed.</w:t>
      </w:r>
    </w:p>
    <w:p>
      <w:pPr>
        <w:pStyle w:val="ListNumber"/>
      </w:pPr>
      <w:r>
        <w:rPr>
          <w:rFonts w:ascii="Calibri" w:hAnsi="Calibri"/>
          <w:b/>
        </w:rPr>
        <w:t>Important — you have a limited window.</w:t>
      </w:r>
      <w:r>
        <w:rPr>
          <w:rFonts w:ascii="Calibri" w:hAnsi="Calibri"/>
        </w:rPr>
        <w:t xml:space="preserve"> Your admin configures the window (default </w:t>
      </w:r>
      <w:r>
        <w:rPr>
          <w:rFonts w:ascii="Calibri" w:hAnsi="Calibri"/>
          <w:b/>
        </w:rPr>
        <w:t>15 minutes</w:t>
      </w:r>
      <w:r>
        <w:rPr>
          <w:rFonts w:ascii="Calibri" w:hAnsi="Calibri"/>
        </w:rPr>
        <w:t xml:space="preserve"> after your start time). If you don't check in within that window:</w:t>
      </w:r>
    </w:p>
    <w:p>
      <w:pPr>
        <w:pStyle w:val="ListBullet"/>
        <w:ind w:left="1077"/>
      </w:pPr>
      <w:r>
        <w:rPr>
          <w:rFonts w:ascii="Calibri" w:hAnsi="Calibri"/>
        </w:rPr>
        <w:t>Your reservation is automatically marked as a no-show.</w:t>
      </w:r>
    </w:p>
    <w:p>
      <w:pPr>
        <w:pStyle w:val="ListBullet"/>
        <w:ind w:left="1077"/>
      </w:pPr>
      <w:r>
        <w:rPr>
          <w:rFonts w:ascii="Calibri" w:hAnsi="Calibri"/>
        </w:rPr>
        <w:t>Your slot is released for someone else (and the next person on the waitlist is notified).</w:t>
      </w:r>
    </w:p>
    <w:p>
      <w:pPr>
        <w:pStyle w:val="ListBullet"/>
        <w:ind w:left="1077"/>
      </w:pPr>
      <w:r>
        <w:rPr>
          <w:rFonts w:ascii="Calibri" w:hAnsi="Calibri"/>
        </w:rPr>
        <w:t>Your no-show count increases.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**Tip:** if you're going to be late beyond the check-in window, **cancel the reservation** before your start time. That gives someone else a fair shot at the slot and avoids the no-show on your record.</w:t>
      </w:r>
    </w:p>
    <w:p>
      <w:r>
        <w:rPr>
          <w:rFonts w:ascii="Calibri" w:hAnsi="Calibri"/>
        </w:rPr>
        <w:t xml:space="preserve">You can tell which mode is active because, in Self Check-In mode, the green </w:t>
      </w:r>
      <w:r>
        <w:rPr>
          <w:rFonts w:ascii="Calibri" w:hAnsi="Calibri"/>
          <w:b/>
        </w:rPr>
        <w:t>"Check in"</w:t>
      </w:r>
      <w:r>
        <w:rPr>
          <w:rFonts w:ascii="Calibri" w:hAnsi="Calibri"/>
        </w:rPr>
        <w:t xml:space="preserve"> button appears next to your reservation. In Attendant Mode, only the QR-code icon shows.</w:t>
      </w:r>
    </w:p>
    <w:p>
      <w:pPr>
        <w:pStyle w:val="Heading3"/>
      </w:pPr>
      <w:r>
        <w:t>4.5 Waitlist</w:t>
      </w:r>
    </w:p>
    <w:p>
      <w:r>
        <w:rPr>
          <w:rFonts w:ascii="Calibri" w:hAnsi="Calibri"/>
        </w:rPr>
        <w:t xml:space="preserve">If all slots are fully booked for your desired date, you may be able to </w:t>
      </w:r>
      <w:r>
        <w:rPr>
          <w:rFonts w:ascii="Calibri" w:hAnsi="Calibri"/>
          <w:b/>
        </w:rPr>
        <w:t>join a waitlist</w:t>
      </w:r>
      <w:r>
        <w:rPr>
          <w:rFonts w:ascii="Calibri" w:hAnsi="Calibri"/>
        </w:rPr>
        <w:t xml:space="preserve"> (if the building's admin has enabled it).</w:t>
      </w:r>
    </w:p>
    <w:p>
      <w:pPr>
        <w:pStyle w:val="ListNumber"/>
      </w:pPr>
      <w:r>
        <w:rPr>
          <w:rFonts w:ascii="Calibri" w:hAnsi="Calibri"/>
        </w:rPr>
        <w:t xml:space="preserve">On the Booking page, if no slots are available, a </w:t>
      </w:r>
      <w:r>
        <w:rPr>
          <w:rFonts w:ascii="Calibri" w:hAnsi="Calibri"/>
          <w:b/>
        </w:rPr>
        <w:t>"Join Waitlist"</w:t>
      </w:r>
      <w:r>
        <w:rPr>
          <w:rFonts w:ascii="Calibri" w:hAnsi="Calibri"/>
        </w:rPr>
        <w:t xml:space="preserve"> option appears.</w:t>
      </w:r>
    </w:p>
    <w:p>
      <w:pPr>
        <w:pStyle w:val="ListNumber"/>
      </w:pPr>
      <w:r>
        <w:rPr>
          <w:rFonts w:ascii="Calibri" w:hAnsi="Calibri"/>
        </w:rPr>
        <w:t>Click it to add yourself to the queue for that building and date.</w:t>
      </w:r>
    </w:p>
    <w:p>
      <w:pPr>
        <w:pStyle w:val="ListNumber"/>
      </w:pPr>
      <w:r>
        <w:rPr>
          <w:rFonts w:ascii="Calibri" w:hAnsi="Calibri"/>
        </w:rPr>
        <w:t xml:space="preserve">When a slot becomes available (due to a cancellation or no-show), the </w:t>
      </w:r>
      <w:r>
        <w:rPr>
          <w:rFonts w:ascii="Calibri" w:hAnsi="Calibri"/>
          <w:b/>
        </w:rPr>
        <w:t>next person on the waitlist</w:t>
      </w:r>
      <w:r>
        <w:rPr>
          <w:rFonts w:ascii="Calibri" w:hAnsi="Calibri"/>
        </w:rPr>
        <w:t xml:space="preserve"> is notified via the in-app notification bell.</w:t>
      </w:r>
    </w:p>
    <w:p>
      <w:pPr>
        <w:pStyle w:val="ListNumber"/>
      </w:pPr>
      <w:r>
        <w:rPr>
          <w:rFonts w:ascii="Calibri" w:hAnsi="Calibri"/>
        </w:rPr>
        <w:t xml:space="preserve">You will have a </w:t>
      </w:r>
      <w:r>
        <w:rPr>
          <w:rFonts w:ascii="Calibri" w:hAnsi="Calibri"/>
          <w:b/>
        </w:rPr>
        <w:t>limited time window</w:t>
      </w:r>
      <w:r>
        <w:rPr>
          <w:rFonts w:ascii="Calibri" w:hAnsi="Calibri"/>
        </w:rPr>
        <w:t xml:space="preserve"> (configured by your admin, default 15 minutes) to go to the Booking page and reserve the available slot.</w:t>
      </w:r>
    </w:p>
    <w:p>
      <w:pPr>
        <w:pStyle w:val="ListNumber"/>
      </w:pPr>
      <w:r>
        <w:rPr>
          <w:rFonts w:ascii="Calibri" w:hAnsi="Calibri"/>
        </w:rPr>
        <w:t>If you don't book within the window, the opportunity passes to the next person on the waitlist.</w:t>
      </w:r>
    </w:p>
    <w:p>
      <w:r>
        <w:rPr>
          <w:rFonts w:ascii="Calibri" w:hAnsi="Calibri"/>
        </w:rPr>
        <w:t xml:space="preserve">To leave the waitlist, go to your waitlist entry and click </w:t>
      </w:r>
      <w:r>
        <w:rPr>
          <w:rFonts w:ascii="Calibri" w:hAnsi="Calibri"/>
          <w:b/>
        </w:rPr>
        <w:t>Cancel</w:t>
      </w:r>
      <w:r>
        <w:rPr>
          <w:rFonts w:ascii="Calibri" w:hAnsi="Calibri"/>
        </w:rPr>
        <w:t>.</w:t>
      </w:r>
    </w:p>
    <w:p>
      <w:pPr>
        <w:pStyle w:val="Heading3"/>
      </w:pPr>
      <w:r>
        <w:t>4.6 Building Policy Restrictions</w:t>
      </w:r>
    </w:p>
    <w:p>
      <w:r>
        <w:rPr>
          <w:rFonts w:ascii="Calibri" w:hAnsi="Calibri"/>
        </w:rPr>
        <w:t xml:space="preserve">Some buildings have a </w:t>
      </w:r>
      <w:r>
        <w:rPr>
          <w:rFonts w:ascii="Calibri" w:hAnsi="Calibri"/>
          <w:b/>
        </w:rPr>
        <w:t>dedicated slot policy</w:t>
      </w:r>
      <w:r>
        <w:rPr>
          <w:rFonts w:ascii="Calibri" w:hAnsi="Calibri"/>
        </w:rPr>
        <w:t xml:space="preserve"> that enforces stricter rules:</w:t>
      </w:r>
    </w:p>
    <w:p>
      <w:pPr>
        <w:pStyle w:val="ListBullet"/>
      </w:pPr>
      <w:r>
        <w:rPr>
          <w:rFonts w:ascii="Calibri" w:hAnsi="Calibri"/>
          <w:b/>
        </w:rPr>
        <w:t>Sticker/Registration Required:</w:t>
      </w:r>
      <w:r>
        <w:rPr>
          <w:rFonts w:ascii="Calibri" w:hAnsi="Calibri"/>
        </w:rPr>
        <w:t xml:space="preserve"> If a building requires parking stickers, the </w:t>
      </w:r>
      <w:r>
        <w:rPr>
          <w:rFonts w:ascii="Calibri" w:hAnsi="Calibri"/>
          <w:b/>
        </w:rPr>
        <w:t>specific vehicle</w:t>
      </w:r>
      <w:r>
        <w:rPr>
          <w:rFonts w:ascii="Calibri" w:hAnsi="Calibri"/>
        </w:rPr>
        <w:t xml:space="preserve"> you select for your booking must have an active registration in that building. It is not enough for you as a user to be registered — your vehicle's plate number must match a slot registration.</w:t>
      </w:r>
    </w:p>
    <w:p>
      <w:pPr>
        <w:pStyle w:val="ListBullet"/>
      </w:pPr>
      <w:r>
        <w:rPr>
          <w:rFonts w:ascii="Calibri" w:hAnsi="Calibri"/>
          <w:b/>
        </w:rPr>
        <w:t>Assigned Slots:</w:t>
      </w:r>
      <w:r>
        <w:rPr>
          <w:rFonts w:ascii="Calibri" w:hAnsi="Calibri"/>
        </w:rPr>
        <w:t xml:space="preserve"> On non-open floors, you can only book the </w:t>
      </w:r>
      <w:r>
        <w:rPr>
          <w:rFonts w:ascii="Calibri" w:hAnsi="Calibri"/>
          <w:b/>
        </w:rPr>
        <w:t>specific slot</w:t>
      </w:r>
      <w:r>
        <w:rPr>
          <w:rFonts w:ascii="Calibri" w:hAnsi="Calibri"/>
        </w:rPr>
        <w:t xml:space="preserve"> your vehicle is registered to. You cannot book someone else's assigned slot.</w:t>
      </w:r>
    </w:p>
    <w:p>
      <w:pPr>
        <w:pStyle w:val="ListBullet"/>
      </w:pPr>
      <w:r>
        <w:rPr>
          <w:rFonts w:ascii="Calibri" w:hAnsi="Calibri"/>
          <w:b/>
        </w:rPr>
        <w:t>Open Floors:</w:t>
      </w:r>
      <w:r>
        <w:rPr>
          <w:rFonts w:ascii="Calibri" w:hAnsi="Calibri"/>
        </w:rPr>
        <w:t xml:space="preserve"> Some floors within a policy building may be marked as "open," meaning any registered user can book any available slot on that floor.</w:t>
      </w:r>
    </w:p>
    <w:p>
      <w:r>
        <w:rPr>
          <w:rFonts w:ascii="Calibri" w:hAnsi="Calibri"/>
        </w:rPr>
        <w:t>If you see a 403 error when booking, check with your administrator that your vehicle is registered to the correct building and slot.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5. Managing Reservations</w:t>
      </w:r>
    </w:p>
    <w:p>
      <w:pPr>
        <w:pStyle w:val="Heading3"/>
      </w:pPr>
      <w:r>
        <w:t>5.1 Viewing Reservations</w:t>
      </w:r>
    </w:p>
    <w:p>
      <w:r>
        <w:rPr>
          <w:rFonts w:ascii="Calibri" w:hAnsi="Calibri"/>
        </w:rPr>
        <w:t xml:space="preserve">Navigate to </w:t>
      </w:r>
      <w:r>
        <w:rPr>
          <w:rFonts w:ascii="Calibri" w:hAnsi="Calibri"/>
          <w:b/>
        </w:rPr>
        <w:t>Reservations</w:t>
      </w:r>
      <w:r>
        <w:rPr>
          <w:rFonts w:ascii="Calibri" w:hAnsi="Calibri"/>
        </w:rPr>
        <w:t xml:space="preserve"> from the sidebar. You'll see two tabs:</w:t>
      </w:r>
    </w:p>
    <w:p>
      <w:pPr>
        <w:pStyle w:val="ListBullet"/>
      </w:pPr>
      <w:r>
        <w:rPr>
          <w:rFonts w:ascii="Calibri" w:hAnsi="Calibri"/>
          <w:b/>
        </w:rPr>
        <w:t>Active</w:t>
      </w:r>
      <w:r>
        <w:rPr>
          <w:rFonts w:ascii="Calibri" w:hAnsi="Calibri"/>
        </w:rPr>
        <w:t xml:space="preserve"> — Upcoming and current reservations (status: Pending or Confirmed).</w:t>
      </w:r>
    </w:p>
    <w:p>
      <w:pPr>
        <w:pStyle w:val="ListBullet"/>
      </w:pPr>
      <w:r>
        <w:rPr>
          <w:rFonts w:ascii="Calibri" w:hAnsi="Calibri"/>
          <w:b/>
        </w:rPr>
        <w:t>History</w:t>
      </w:r>
      <w:r>
        <w:rPr>
          <w:rFonts w:ascii="Calibri" w:hAnsi="Calibri"/>
        </w:rPr>
        <w:t xml:space="preserve"> — Past, cancelled, and no-show reservations.</w:t>
      </w:r>
    </w:p>
    <w:p>
      <w:r>
        <w:rPr>
          <w:rFonts w:ascii="Calibri" w:hAnsi="Calibri"/>
        </w:rPr>
        <w:t>Each reservation card shows:</w:t>
      </w:r>
    </w:p>
    <w:p>
      <w:pPr>
        <w:pStyle w:val="ListBullet"/>
      </w:pPr>
      <w:r>
        <w:rPr>
          <w:rFonts w:ascii="Calibri" w:hAnsi="Calibri"/>
        </w:rPr>
        <w:t>Building name, floor, and slot label</w:t>
      </w:r>
    </w:p>
    <w:p>
      <w:pPr>
        <w:pStyle w:val="ListBullet"/>
      </w:pPr>
      <w:r>
        <w:rPr>
          <w:rFonts w:ascii="Calibri" w:hAnsi="Calibri"/>
        </w:rPr>
        <w:t>Date and time range</w:t>
      </w:r>
    </w:p>
    <w:p>
      <w:pPr>
        <w:pStyle w:val="ListBullet"/>
      </w:pPr>
      <w:r>
        <w:rPr>
          <w:rFonts w:ascii="Calibri" w:hAnsi="Calibri"/>
        </w:rPr>
        <w:t>Vehicle plate number</w:t>
      </w:r>
    </w:p>
    <w:p>
      <w:pPr>
        <w:pStyle w:val="ListBullet"/>
      </w:pPr>
      <w:r>
        <w:rPr>
          <w:rFonts w:ascii="Calibri" w:hAnsi="Calibri"/>
        </w:rPr>
        <w:t>Status badge (Pending, Confirmed, Cancelled, No Show)</w:t>
      </w:r>
    </w:p>
    <w:p>
      <w:pPr>
        <w:pStyle w:val="Heading3"/>
      </w:pPr>
      <w:r>
        <w:t>5.2 Cancelling a Reservation</w:t>
      </w:r>
    </w:p>
    <w:p>
      <w:pPr>
        <w:pStyle w:val="ListNumber"/>
      </w:pPr>
      <w:r>
        <w:rPr>
          <w:rFonts w:ascii="Calibri" w:hAnsi="Calibri"/>
        </w:rPr>
        <w:t>Find the reservation on your dashboard or Reservations page.</w:t>
      </w:r>
    </w:p>
    <w:p>
      <w:pPr>
        <w:pStyle w:val="ListNumber"/>
      </w:pPr>
      <w:r>
        <w:rPr>
          <w:rFonts w:ascii="Calibri" w:hAnsi="Calibri"/>
        </w:rPr>
        <w:t xml:space="preserve">Click the </w:t>
      </w:r>
      <w:r>
        <w:rPr>
          <w:rFonts w:ascii="Calibri" w:hAnsi="Calibri"/>
          <w:b/>
        </w:rPr>
        <w:t>Cancel (X)</w:t>
      </w:r>
      <w:r>
        <w:rPr>
          <w:rFonts w:ascii="Calibri" w:hAnsi="Calibri"/>
        </w:rPr>
        <w:t xml:space="preserve"> button.</w:t>
      </w:r>
    </w:p>
    <w:p>
      <w:pPr>
        <w:pStyle w:val="ListNumber"/>
      </w:pPr>
      <w:r>
        <w:rPr>
          <w:rFonts w:ascii="Calibri" w:hAnsi="Calibri"/>
        </w:rPr>
        <w:t>Confirm the cancellation.</w:t>
      </w:r>
    </w:p>
    <w:p>
      <w:r>
        <w:rPr>
          <w:rFonts w:ascii="Calibri" w:hAnsi="Calibri"/>
        </w:rPr>
        <w:t>The slot is immediately freed for other users.</w:t>
      </w:r>
    </w:p>
    <w:p>
      <w:pPr>
        <w:pStyle w:val="Heading3"/>
      </w:pPr>
      <w:r>
        <w:t>5.3 Reservation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Pending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 created, awaiting your arrival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Confirmed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 attendant confirmed your arrival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Cancelled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You or an admin cancelled the reservation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No Show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You did not arrive and the attendant or system marked it as a no-show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6. Notifications</w:t>
      </w:r>
    </w:p>
    <w:p>
      <w:r>
        <w:rPr>
          <w:rFonts w:ascii="Calibri" w:hAnsi="Calibri"/>
        </w:rPr>
        <w:t xml:space="preserve">The </w:t>
      </w:r>
      <w:r>
        <w:rPr>
          <w:rFonts w:ascii="Calibri" w:hAnsi="Calibri"/>
          <w:b/>
        </w:rPr>
        <w:t>notification bell</w:t>
      </w:r>
      <w:r>
        <w:rPr>
          <w:rFonts w:ascii="Calibri" w:hAnsi="Calibri"/>
        </w:rPr>
        <w:t xml:space="preserve"> in the top-right of the header shows your unread notification count.</w:t>
      </w:r>
    </w:p>
    <w:p>
      <w:r>
        <w:rPr>
          <w:rFonts w:ascii="Calibri" w:hAnsi="Calibri"/>
        </w:rPr>
        <w:t>Click the bell to see recent notifications. You'll receive notifications for:</w:t>
      </w:r>
    </w:p>
    <w:p>
      <w:pPr>
        <w:pStyle w:val="ListBullet"/>
      </w:pPr>
      <w:r>
        <w:rPr>
          <w:rFonts w:ascii="Calibri" w:hAnsi="Calibri"/>
        </w:rPr>
        <w:t>Booking confirmations</w:t>
      </w:r>
    </w:p>
    <w:p>
      <w:pPr>
        <w:pStyle w:val="ListBullet"/>
      </w:pPr>
      <w:r>
        <w:rPr>
          <w:rFonts w:ascii="Calibri" w:hAnsi="Calibri"/>
        </w:rPr>
        <w:t>Reservation cancellations (including admin-initiated cancellations with the reason provided by the admin)</w:t>
      </w:r>
    </w:p>
    <w:p>
      <w:pPr>
        <w:pStyle w:val="ListBullet"/>
      </w:pPr>
      <w:r>
        <w:rPr>
          <w:rFonts w:ascii="Calibri" w:hAnsi="Calibri"/>
        </w:rPr>
        <w:t>No-show warnings</w:t>
      </w:r>
    </w:p>
    <w:p>
      <w:pPr>
        <w:pStyle w:val="ListBullet"/>
      </w:pPr>
      <w:r>
        <w:rPr>
          <w:rFonts w:ascii="Calibri" w:hAnsi="Calibri"/>
        </w:rPr>
        <w:t>Waitlist slot available alerts</w:t>
      </w:r>
    </w:p>
    <w:p>
      <w:pPr>
        <w:pStyle w:val="Heading3"/>
      </w:pPr>
      <w:r>
        <w:t>6.2 Viewing Full Notification Content</w:t>
      </w:r>
    </w:p>
    <w:p>
      <w:r>
        <w:rPr>
          <w:rFonts w:ascii="Calibri" w:hAnsi="Calibri"/>
        </w:rPr>
        <w:t xml:space="preserve">Click on any notification in the dropdown to open a </w:t>
      </w:r>
      <w:r>
        <w:rPr>
          <w:rFonts w:ascii="Calibri" w:hAnsi="Calibri"/>
          <w:b/>
        </w:rPr>
        <w:t>detail dialog</w:t>
      </w:r>
      <w:r>
        <w:rPr>
          <w:rFonts w:ascii="Calibri" w:hAnsi="Calibri"/>
        </w:rPr>
        <w:t xml:space="preserve"> showing:</w:t>
      </w:r>
    </w:p>
    <w:p>
      <w:pPr>
        <w:pStyle w:val="ListBullet"/>
      </w:pPr>
      <w:r>
        <w:rPr>
          <w:rFonts w:ascii="Calibri" w:hAnsi="Calibri"/>
        </w:rPr>
        <w:t>Full notification title and message</w:t>
      </w:r>
    </w:p>
    <w:p>
      <w:pPr>
        <w:pStyle w:val="ListBullet"/>
      </w:pPr>
      <w:r>
        <w:rPr>
          <w:rFonts w:ascii="Calibri" w:hAnsi="Calibri"/>
        </w:rPr>
        <w:t>Timestamp of when it was sent</w:t>
      </w:r>
    </w:p>
    <w:p>
      <w:pPr>
        <w:pStyle w:val="ListBullet"/>
      </w:pPr>
      <w:r>
        <w:rPr>
          <w:rFonts w:ascii="Calibri" w:hAnsi="Calibri"/>
        </w:rPr>
        <w:t>Action buttons (e.g., "Book Now" for waitlist notifications)</w:t>
      </w:r>
    </w:p>
    <w:p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"Mark all as read"</w:t>
      </w:r>
      <w:r>
        <w:rPr>
          <w:rFonts w:ascii="Calibri" w:hAnsi="Calibri"/>
        </w:rPr>
        <w:t xml:space="preserve"> to clear the unread count.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7. Profile &amp; Preferences</w:t>
      </w:r>
    </w:p>
    <w:p>
      <w:pPr>
        <w:pStyle w:val="Heading3"/>
      </w:pPr>
      <w:r>
        <w:t>7.1 Viewing Your Profile</w:t>
      </w:r>
    </w:p>
    <w:p>
      <w:r>
        <w:rPr>
          <w:rFonts w:ascii="Calibri" w:hAnsi="Calibri"/>
        </w:rPr>
        <w:t xml:space="preserve">Navigate to </w:t>
      </w:r>
      <w:r>
        <w:rPr>
          <w:rFonts w:ascii="Calibri" w:hAnsi="Calibri"/>
          <w:b/>
        </w:rPr>
        <w:t>Profile</w:t>
      </w:r>
      <w:r>
        <w:rPr>
          <w:rFonts w:ascii="Calibri" w:hAnsi="Calibri"/>
        </w:rPr>
        <w:t xml:space="preserve"> from the sidebar. Your profile shows your name, email, company, and role.</w:t>
      </w:r>
    </w:p>
    <w:p>
      <w:pPr>
        <w:pStyle w:val="Heading3"/>
      </w:pPr>
      <w:r>
        <w:t>7.2 Setting Default Booking Times</w:t>
      </w:r>
    </w:p>
    <w:p>
      <w:pPr>
        <w:pStyle w:val="ListNumber"/>
      </w:pPr>
      <w:r>
        <w:rPr>
          <w:rFonts w:ascii="Calibri" w:hAnsi="Calibri"/>
        </w:rPr>
        <w:t xml:space="preserve">Go to your </w:t>
      </w:r>
      <w:r>
        <w:rPr>
          <w:rFonts w:ascii="Calibri" w:hAnsi="Calibri"/>
          <w:b/>
        </w:rPr>
        <w:t>Profile</w:t>
      </w:r>
      <w:r>
        <w:rPr>
          <w:rFonts w:ascii="Calibri" w:hAnsi="Calibri"/>
        </w:rPr>
        <w:t xml:space="preserve"> page.</w:t>
      </w:r>
    </w:p>
    <w:p>
      <w:pPr>
        <w:pStyle w:val="ListNumber"/>
      </w:pPr>
      <w:r>
        <w:rPr>
          <w:rFonts w:ascii="Calibri" w:hAnsi="Calibri"/>
        </w:rPr>
        <w:t xml:space="preserve">Set your preferred </w:t>
      </w:r>
      <w:r>
        <w:rPr>
          <w:rFonts w:ascii="Calibri" w:hAnsi="Calibri"/>
          <w:b/>
        </w:rPr>
        <w:t>Default Start Time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</w:rPr>
        <w:t>Default End Time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Save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These times will auto-fill when you create new bookings, saving you time.</w:t>
      </w:r>
    </w:p>
    <w:p>
      <w:pPr>
        <w:pStyle w:val="Heading3"/>
      </w:pPr>
      <w:r>
        <w:t>7.3 Changing Your Password</w:t>
      </w:r>
    </w:p>
    <w:p>
      <w:r>
        <w:rPr>
          <w:rFonts w:ascii="Calibri" w:hAnsi="Calibri"/>
        </w:rPr>
        <w:t>You can change your password at any time from the Profile page.</w:t>
      </w:r>
    </w:p>
    <w:p>
      <w:pPr>
        <w:pStyle w:val="ListNumber"/>
      </w:pPr>
      <w:r>
        <w:rPr>
          <w:rFonts w:ascii="Calibri" w:hAnsi="Calibri"/>
        </w:rPr>
        <w:t xml:space="preserve">Go to your </w:t>
      </w:r>
      <w:r>
        <w:rPr>
          <w:rFonts w:ascii="Calibri" w:hAnsi="Calibri"/>
          <w:b/>
        </w:rPr>
        <w:t>Profile</w:t>
      </w:r>
      <w:r>
        <w:rPr>
          <w:rFonts w:ascii="Calibri" w:hAnsi="Calibri"/>
        </w:rPr>
        <w:t xml:space="preserve"> page.</w:t>
      </w:r>
    </w:p>
    <w:p>
      <w:pPr>
        <w:pStyle w:val="ListNumber"/>
      </w:pPr>
      <w:r>
        <w:rPr>
          <w:rFonts w:ascii="Calibri" w:hAnsi="Calibri"/>
        </w:rPr>
        <w:t xml:space="preserve">Scroll to the </w:t>
      </w:r>
      <w:r>
        <w:rPr>
          <w:rFonts w:ascii="Calibri" w:hAnsi="Calibri"/>
          <w:b/>
        </w:rPr>
        <w:t>Change Password</w:t>
      </w:r>
      <w:r>
        <w:rPr>
          <w:rFonts w:ascii="Calibri" w:hAnsi="Calibri"/>
        </w:rPr>
        <w:t xml:space="preserve"> section.</w:t>
      </w:r>
    </w:p>
    <w:p>
      <w:pPr>
        <w:pStyle w:val="ListNumber"/>
      </w:pPr>
      <w:r>
        <w:rPr>
          <w:rFonts w:ascii="Calibri" w:hAnsi="Calibri"/>
        </w:rPr>
        <w:t xml:space="preserve">Enter your </w:t>
      </w:r>
      <w:r>
        <w:rPr>
          <w:rFonts w:ascii="Calibri" w:hAnsi="Calibri"/>
          <w:b/>
        </w:rPr>
        <w:t>Current Password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Enter your </w:t>
      </w:r>
      <w:r>
        <w:rPr>
          <w:rFonts w:ascii="Calibri" w:hAnsi="Calibri"/>
          <w:b/>
        </w:rPr>
        <w:t>New Password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Enter your new password again in </w:t>
      </w:r>
      <w:r>
        <w:rPr>
          <w:rFonts w:ascii="Calibri" w:hAnsi="Calibri"/>
          <w:b/>
        </w:rPr>
        <w:t>Confirm New Password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Change Password</w:t>
      </w:r>
      <w:r>
        <w:rPr>
          <w:rFonts w:ascii="Calibri" w:hAnsi="Calibri"/>
        </w:rPr>
        <w:t>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**Note:** You must provide your current password to verify your identity before setting a new one. If you have forgotten your current password, use the **Forgot Password** option on the login page.</w:t>
      </w:r>
    </w:p>
    <w:p>
      <w:pPr>
        <w:pStyle w:val="Heading3"/>
      </w:pPr>
      <w:r>
        <w:t>7.4 Forgot Password</w:t>
      </w:r>
    </w:p>
    <w:p>
      <w:r>
        <w:rPr>
          <w:rFonts w:ascii="Calibri" w:hAnsi="Calibri"/>
        </w:rPr>
        <w:t>If you cannot log in because you have forgotten your password:</w:t>
      </w:r>
    </w:p>
    <w:p>
      <w:pPr>
        <w:pStyle w:val="ListNumber"/>
      </w:pPr>
      <w:r>
        <w:rPr>
          <w:rFonts w:ascii="Calibri" w:hAnsi="Calibri"/>
        </w:rPr>
        <w:t xml:space="preserve">Go to the </w:t>
      </w:r>
      <w:r>
        <w:rPr>
          <w:rFonts w:ascii="Calibri" w:hAnsi="Calibri"/>
          <w:b/>
        </w:rPr>
        <w:t>Login</w:t>
      </w:r>
      <w:r>
        <w:rPr>
          <w:rFonts w:ascii="Calibri" w:hAnsi="Calibri"/>
        </w:rPr>
        <w:t xml:space="preserve"> page.</w:t>
      </w:r>
    </w:p>
    <w:p>
      <w:pPr>
        <w:pStyle w:val="ListNumber"/>
      </w:pPr>
      <w:r>
        <w:rPr>
          <w:rFonts w:ascii="Calibri" w:hAnsi="Calibri"/>
        </w:rPr>
        <w:t xml:space="preserve">Click the </w:t>
      </w:r>
      <w:r>
        <w:rPr>
          <w:rFonts w:ascii="Calibri" w:hAnsi="Calibri"/>
          <w:b/>
        </w:rPr>
        <w:t>"Forgot Password?"</w:t>
      </w:r>
      <w:r>
        <w:rPr>
          <w:rFonts w:ascii="Calibri" w:hAnsi="Calibri"/>
        </w:rPr>
        <w:t xml:space="preserve"> link below the login form.</w:t>
      </w:r>
    </w:p>
    <w:p>
      <w:pPr>
        <w:pStyle w:val="ListNumber"/>
      </w:pPr>
      <w:r>
        <w:rPr>
          <w:rFonts w:ascii="Calibri" w:hAnsi="Calibri"/>
        </w:rPr>
        <w:t xml:space="preserve">Enter your </w:t>
      </w:r>
      <w:r>
        <w:rPr>
          <w:rFonts w:ascii="Calibri" w:hAnsi="Calibri"/>
          <w:b/>
        </w:rPr>
        <w:t>corporate email address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Submit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A notification will be sent to your administrator. Your admin will reset your password and provide you with a temporary one. You will be prompted to change it again on your next login.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**Note:** For security reasons, the system always shows a success message regardless of whether the email you entered exists in the system.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Issue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Solution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"Invalid credentials" on login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Double-check your email and password. Contact your admin to reset your password if needed.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"Your account has been blocked"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Your admin has blocked your account. Contact them to resolve.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"Slot already reserved"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Another user booked the slot first. Try a different slot or date.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"limited to a single day only"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You're booking outside your main building. Select only one date.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"A reason is required"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When booking outside your main building, you must provide a reason for the visit.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"This building is restricted to its assigned employees only"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Your main building is not set to this building. Contact your admin to update your assignment.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 keeps expiring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Sessions expire after 30 minutes of inactivity. This is a security feature.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 code not showing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Ensure you have a stable internet connection and try refreshing the page.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Cannot change password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Make sure you enter your current password correctly. If forgotten, use "Forgot Password?" on the login page.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End User Guide  |  Cebuana Lhuillier  | 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96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1B2A4A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