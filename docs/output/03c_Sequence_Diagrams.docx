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Sequence Diagrams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All diagrams use Mermaid syntax, compatible with GitHub Markdown rendering. The participant `DB` represents the **DB Abstraction Layer** which speaks to MongoDB or Couchbase depending on `DB_TYPE`.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User Login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954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1. User Login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Parking Reservation Booking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682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8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2. Parking Reservation Booking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Attendant No-Show Reporting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7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3. Attendant No-Show Reporting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Admin Bulk User Upload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13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4. Admin Bulk User Upload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QR Code Scan Verification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89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5. QR Code Scan Verification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Self Check-In Sequence (Attendant Mode OFF)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04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6. Self Check-In Sequence (Attendant Mode OFF)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Background No-Show + Waitlist Notification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1863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8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7. Background No-Show + Waitlist Notification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Waitlist Notification &amp; Claim Sequence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11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8. Waitlist Notification &amp; Claim Sequence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Session Validation Sequence (Every Authenticated Request)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56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s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9. Session Validation Sequence (Every Authenticated Request)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1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Sequence Diagrams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