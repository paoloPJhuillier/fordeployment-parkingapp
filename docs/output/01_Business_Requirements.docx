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Business Requirements Document (BRD)</w:t>
      </w:r>
    </w:p>
    <w:p>
      <w:pPr>
        <w:jc w:val="left"/>
      </w:pPr>
      <w:r>
        <w:rPr>
          <w:rFonts w:ascii="Calibri" w:hAnsi="Calibri"/>
          <w:color w:val="666666"/>
          <w:sz w:val="28"/>
        </w:rPr>
        <w:t>Cebuana Lhuillier Parking Reservation System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Project:</w:t>
      </w:r>
      <w:r>
        <w:rPr>
          <w:rFonts w:ascii="Calibri" w:hAnsi="Calibri"/>
        </w:rPr>
        <w:t xml:space="preserve"> 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2.0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February 24, 2026</w:t>
      </w:r>
    </w:p>
    <w:p>
      <w:r>
        <w:rPr>
          <w:rFonts w:ascii="Calibri" w:hAnsi="Calibri"/>
          <w:b/>
        </w:rPr>
        <w:t>Stakeholders:</w:t>
      </w:r>
      <w:r>
        <w:rPr>
          <w:rFonts w:ascii="Calibri" w:hAnsi="Calibri"/>
        </w:rPr>
        <w:t xml:space="preserve"> Corporate Facilities, IT, End Users (Employees), Parking Attendants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Executive Summary</w:t>
      </w:r>
    </w:p>
    <w:p>
      <w:r>
        <w:rPr>
          <w:rFonts w:ascii="Calibri" w:hAnsi="Calibri"/>
        </w:rPr>
        <w:t>Cebuana Lhuillier requires a corporate parking reservation system to manage limited parking spaces across multiple buildings. The system serves three user roles — End Users (employees/parkers), Administrators, and Parking Attendants — each with distinct workflows. The solution must support multi-building, multi-floor parking management with zone-based access control, VIP designations, and real-time occupancy tracking.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Business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Success Metric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BO-1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Reduce parking conflicts and double-bookings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Zero double-booking incidents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BO-2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Streamline parking slot allocation across buildings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90%+ slot utilization rate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BO-3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 self-service booking for employees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80%+ adoption within 3 months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BO-4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Provide management visibility into parking usage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Real-time dashboards and reports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BO-5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Enforce corporate parking policies (zones, VIP)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100% policy compliance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BO-6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Track and reduce parking no-shows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rate below 5%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Stakeholder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Key Needs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End User (Parker)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Employee who books parking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Quick booking, vehicle management, mobile-friendly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Admin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Facilities/IT administrator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Full control, user management, reporting, configuration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Attendant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On-site parking staff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daily reservations, confirm arrivals, report no-shows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User Stories</w:t>
      </w:r>
    </w:p>
    <w:p>
      <w:pPr>
        <w:pStyle w:val="Heading3"/>
      </w:pPr>
      <w:r>
        <w:t>4.1 Authentication &amp; Account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employee, I want to log in with my corporate email and password so that I can access the system securely.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form with email/password, session cookie issued, redirect to role-appropriate dashboard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new user, I want to be prompted to change my temporary password on first login so that my account is secure.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must_change_password</w:t>
            </w:r>
            <w:r>
              <w:rPr>
                <w:rFonts w:ascii="Calibri" w:hAnsi="Calibri"/>
                <w:sz w:val="19"/>
              </w:rPr>
              <w:t xml:space="preserve"> flag enforced, redirect to change-password screen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my session to expire after 30 minutes of inactivity so that unauthorized access is prevented.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token expires after 30 minutes, automatic redirect to login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log out securely so that my session is terminated.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Cookie cleared, session revoked in DB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reset a user's password so that I can help employees who are locked out.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 set new password for any user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change my own password from my profile page by verifying my current password first, so that my account remains secure.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 password form with current/new/confirm fields; current password verified before update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US-AUTH-07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 who forgot my password, I want to submit my email on the login page to notify an admin, so that I can regain access to my account.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"Forgot Password" link on login page; admin notified via in-app notification; email enumeration prevented (always returns success)</w:t>
            </w:r>
          </w:p>
        </w:tc>
      </w:tr>
    </w:tbl>
    <w:p/>
    <w:p>
      <w:pPr>
        <w:pStyle w:val="Heading3"/>
      </w:pPr>
      <w:r>
        <w:t>4.2 End User — Vehicle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US-VEH-01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register my vehicle(s) with plate number, make, model, and color so that I can book parking.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CRUD with all fields stored. Plate number must be unique across the system.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US-VEH-02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manage multiple vehicles so that I can book with any of my cars.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List, add, delete vehicles from profile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US-VEH-03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see my vehicles listed on my dashboard for quick access.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shows vehicle cards</w:t>
            </w:r>
          </w:p>
        </w:tc>
      </w:tr>
    </w:tbl>
    <w:p/>
    <w:p>
      <w:pPr>
        <w:pStyle w:val="Heading3"/>
      </w:pPr>
      <w:r>
        <w:t>4.3 End User — Parking Reservation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book a parking slot by selecting a building, floor, date(s), time range, and vehicle so that I can reserve my spot.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Multi-step booking flow, slot confirmation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book multiple individual dates (not weekly) in a single booking so that I can plan ahead.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 picker allows multiple discrete dates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see which slots are available for my selected date and floor so that I can choose a spot.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Real-time slot availability grid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receive a QR code for my reservation so that I can present it at the parking gate.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code generated per reservation, viewable in app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cancel my reservation so that the slot is released for others.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button on active reservations, slot immediately freed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view my active and past reservations in separate tabs so that I can track my history.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"Active" tab shows today+future, "History" tab shows past/cancelled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my default booking times to auto-fill when I create a reservation so that booking is faster.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preferences applied, admin defaults as fallback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set my preferred default booking start/end times on my profile page.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Profile page with time inputs, saved to user record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see how many buildings are in my zone on the dashboard so that I know my options.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"Buildings" card shows zone-filtered count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be notified about booking confirmations and no-show warnings so that I stay informed.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In-app notification bell with unread count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see hourly slot availability on a visual timeline so that I can choose the best time to park.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timeline (6AM–10PM) per slot, color-coded booked vs. available hours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US-RES-12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join a waitlist when all slots are fully booked so that I am notified when a slot becomes available.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join, position tracking, in-app notification when slot opens, configurable booking window</w:t>
            </w:r>
          </w:p>
        </w:tc>
      </w:tr>
    </w:tbl>
    <w:p/>
    <w:p>
      <w:pPr>
        <w:pStyle w:val="Heading3"/>
      </w:pPr>
      <w:r>
        <w:t>4.4 End User — Zone &amp; Building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US-ZONE-01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book in my main building without restrictions so that my daily commute is simple.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in main building: no extra validation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US-ZONE-02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user, I want to book in any building within my assigned zone so that I have flexibility.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buildings visible and bookable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US-ZONE-03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 user assigned to a zone, I want to book in a non-main building (within zone) for a single day with a reason so that external visits are tracked.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Single-day restriction + reason field for non-main buildings</w:t>
            </w:r>
          </w:p>
        </w:tc>
      </w:tr>
    </w:tbl>
    <w:p/>
    <w:p>
      <w:pPr>
        <w:pStyle w:val="Heading3"/>
      </w:pPr>
      <w:r>
        <w:t>4.5 Admin —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create individual users with email, name, company, role, and building assignment.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creation form with all fields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bulk upload users via CSV/Excel with columns for name, email, company, role, main building, and zone.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 upload, auto-resolve building/zone names, success/error summary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block/unblock users so that I can enforce access policies.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Block/unblock toggle, blocked users cannot log in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assign a main building to a user so that their default booking location is set.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field on user edit form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tag users as VIP or Group Head so that they receive special privileges.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Tags (vip, group_head) on user records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set default booking times per user so that corporate schedules are enforced.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Start/end time fields in user edit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filter users by company, zone, main building, and role so that I can find users quickly.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dropdowns with "No Zone" / "No Building" options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select multiple users and bulk-assign them to a zone or set their main building so that onboarding is efficient.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Multi-select checkboxes, bulk action bar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download a CSV template with example data including main_building and zone columns.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Template download with sample rows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see when users were created and last updated so that I can track account activity.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created_at and updated_at columns in user table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configure waitlist settings per building (enable/disable, notification window) so that I can manage parking demand.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toggle and window minutes in parking config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US-ADM-12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record and view a user's Job Family (e.g., Department Head) so that organizational context is captured.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Job Family field on user profile, bulk upload CSV, admin user form</w:t>
            </w:r>
          </w:p>
        </w:tc>
      </w:tr>
    </w:tbl>
    <w:p/>
    <w:p>
      <w:pPr>
        <w:pStyle w:val="Heading3"/>
      </w:pPr>
      <w:r>
        <w:t>4.6 Admin — Building &amp; Slot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create buildings with name, address, and number of floors.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creation form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add floors to a building and upload a floor layout image.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 creation with image upload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add parking slots (alphanumeric labels) to a floor individually or in bulk.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Single and batch slot creation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block/unblock individual parking slots (e.g., for maintenance) without deleting them.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status toggle (active/maintenance)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delete slots that are no longer in use.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deletion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US-BLD-06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view available slots filtered by building, floor, and date.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Available slots API with filters</w:t>
            </w:r>
          </w:p>
        </w:tc>
      </w:tr>
    </w:tbl>
    <w:p/>
    <w:p>
      <w:pPr>
        <w:pStyle w:val="Heading3"/>
      </w:pPr>
      <w:r>
        <w:t>4.7 Admin — Zone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US-ZN-01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create zones that group multiple buildings together.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CRUD with building assignment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US-ZN-02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assign users to zones so that their building access is controlled.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assignment within zone management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US-ZN-03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add/remove buildings from a zone.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multi-select in zone editor</w:t>
            </w:r>
          </w:p>
        </w:tc>
      </w:tr>
    </w:tbl>
    <w:p/>
    <w:p>
      <w:pPr>
        <w:pStyle w:val="Heading3"/>
      </w:pPr>
      <w:r>
        <w:t>4.8 Admin — Parking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set default parking hours (start/end time) per building.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 config form per building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configure how many days in advance users can book.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window days setting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set a release time (when slots become bookable each day).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Release time field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enable/disable automatic no-show slot release.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Toggle for auto-release with time offset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US-CFG-05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enable main building exclusivity for a building so that only assigned employees can park there.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main_building_exclusive</w:t>
            </w:r>
            <w:r>
              <w:rPr>
                <w:rFonts w:ascii="Calibri" w:hAnsi="Calibri"/>
                <w:sz w:val="19"/>
              </w:rPr>
              <w:t xml:space="preserve"> toggle in parking config</w:t>
            </w:r>
          </w:p>
        </w:tc>
      </w:tr>
    </w:tbl>
    <w:p/>
    <w:p>
      <w:pPr>
        <w:pStyle w:val="Heading3"/>
      </w:pPr>
      <w:r>
        <w:t>4.9 Admin — Reports &amp;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view a dashboard with total reservations, active users, occupancy rate, and building breakdown.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 API with summary and per-building data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filter reports by date range and building.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 range and building filter on reports page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generate AI-powered insights from parking data so that I can identify trends.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insights generation with markdown rendering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view a history of previously generated insights.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Insights history tab with timestamps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US-RPT-05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view all reservations across buildings with search and filter.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reservations table with status filters</w:t>
            </w:r>
          </w:p>
        </w:tc>
      </w:tr>
    </w:tbl>
    <w:p/>
    <w:p>
      <w:pPr>
        <w:pStyle w:val="Heading3"/>
      </w:pPr>
      <w:r>
        <w:t>4.10 Admin — Event Blocking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US-EVT-01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block multiple parking slots for a specific date and time range for an event, so that those slots are unavailable to regular users during the event.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Visual slot map for selecting slots; blocked slots become confirmed reservations with </w:t>
            </w:r>
            <w:r>
              <w:rPr>
                <w:rFonts w:ascii="Calibri" w:hAnsi="Calibri"/>
                <w:color w:val="C7254E"/>
                <w:sz w:val="19"/>
              </w:rPr>
              <w:t>booking_type: event_block</w:t>
            </w:r>
            <w:r>
              <w:rPr>
                <w:rFonts w:ascii="Calibri" w:hAnsi="Calibri"/>
                <w:sz w:val="19"/>
              </w:rPr>
              <w:t>; slots appear as taken in the booking grid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US-EVT-02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name an event block and provide a reason, so that the purpose of the blocked slots is documented.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name and reason fields required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US-EVT-03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view all active event blocks and delete them when no longer needed, so that slots are released back to users.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 list with name, date, time, slot count; delete action removes all associated reservation records</w:t>
            </w:r>
          </w:p>
        </w:tc>
      </w:tr>
    </w:tbl>
    <w:p/>
    <w:p>
      <w:pPr>
        <w:pStyle w:val="Heading3"/>
      </w:pPr>
      <w:r>
        <w:t>4.11 Admin — Site Customization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US-SITE-01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customize the login page heading, description, and badges so that the app reflects our brand.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content editor in admin settings</w:t>
            </w:r>
          </w:p>
        </w:tc>
      </w:tr>
    </w:tbl>
    <w:p/>
    <w:p>
      <w:pPr>
        <w:pStyle w:val="Heading3"/>
      </w:pPr>
      <w:r>
        <w:t>4.12 Admin — Building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create a dedicated-slot policy for a building so that certain slots are reserved for specific users and vehicles.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Policy CRUD per building, policy_type field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require parking stickers for a building so that only registered vehicles can park there.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requires_sticker</w:t>
            </w:r>
            <w:r>
              <w:rPr>
                <w:rFonts w:ascii="Calibri" w:hAnsi="Calibri"/>
                <w:sz w:val="19"/>
              </w:rPr>
              <w:t xml:space="preserve"> toggle on policy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register users and their vehicles to specific slots so that assignments are enforced.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registration CRUD with user, vehicle_plate, sticker_number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designate open floors within a policy building so that unregistered users can still park on those floors.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open_floor_ids</w:t>
            </w:r>
            <w:r>
              <w:rPr>
                <w:rFonts w:ascii="Calibri" w:hAnsi="Calibri"/>
                <w:sz w:val="19"/>
              </w:rPr>
              <w:t xml:space="preserve"> list on policy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the user selection dropdown to be filtered by the building's zone when assigning slot registrations.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Zone-filtered user list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US-POL-06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admin, I want to select a vehicle from the user's registered vehicles (dropdown) when assigning a slot registration.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dropdown populated from user's vehicles</w:t>
            </w:r>
          </w:p>
        </w:tc>
      </w:tr>
    </w:tbl>
    <w:p/>
    <w:p>
      <w:pPr>
        <w:pStyle w:val="Heading3"/>
      </w:pPr>
      <w:r>
        <w:t>4.13 Parking Attendant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attendant, I want to view all reservations for a specific date and building so that I can manage daily parking.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Daily reservation list with building filter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attendant, I want to confirm a reservation when a car arrives so that occupancy is tracked.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button, status changes to "confirmed"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attendant, I want to report a no-show for users who don't arrive by a certain time, only for today or past dates.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button (hidden for future dates), backend date validation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attendant, I want to quickly return to today's date from any viewed date.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"Today" button in date navigator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attendant, I want to scan a QR code to verify a reservation.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endpoint returns reservation details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US-ATT-06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 an attendant, I want to see summary cards (Reserved, Confirmed, No Shows) for the current day.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Status summary cards on attendant dashboard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Rule ID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Enforcement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 user must have at least one registered vehicle to book a parking slot.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 validation + backend check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BR-02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 slot can only be booked by one user per date/time range — no double-booking.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atomic check on slot+date+status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in a non-main building (within zone) is limited to single-day and requires a reason.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validation on booking type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BR-04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users cannot log in or make reservations.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 check on login, booking endpoints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No-show can only be reported for reservations on today or past dates. A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 is recorded when the no-show is tagged.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date validation, frontend button hidden for future,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stored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BR-06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 expire after 30 minutes.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expiration + cookie max-age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BR-07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VIP/Group Head users have booking priority (tag-based).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Tags stored on user, available for priority logic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BR-08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Slots in "maintenance" status cannot be booked.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Excluded from available slots query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BR-09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Advance booking is limited by building-specific booking window (default 7 days).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Config-driven validation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BR-10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must change their temporary password on first login.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must_change_password</w:t>
            </w:r>
            <w:r>
              <w:rPr>
                <w:rFonts w:ascii="Calibri" w:hAnsi="Calibri"/>
                <w:sz w:val="19"/>
              </w:rPr>
              <w:t xml:space="preserve"> flag enforcement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notifications expire after a configurable window (default 15 minutes).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Background task checks </w:t>
            </w:r>
            <w:r>
              <w:rPr>
                <w:rFonts w:ascii="Calibri" w:hAnsi="Calibri"/>
                <w:color w:val="C7254E"/>
                <w:sz w:val="19"/>
              </w:rPr>
              <w:t>notified_at</w:t>
            </w:r>
            <w:r>
              <w:rPr>
                <w:rFonts w:ascii="Calibri" w:hAnsi="Calibri"/>
                <w:sz w:val="19"/>
              </w:rPr>
              <w:t xml:space="preserve"> + window; next user notified on expiry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BR-12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auto-release timing is based on when the reservation is tagged as a no-show (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>), not on the reservation end time.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 set on status change; background task checks elapsed time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 vehicle plate number must be unique across the entire system. No two vehicles can share the same plate.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uniqueness check on </w:t>
            </w:r>
            <w:r>
              <w:rPr>
                <w:rFonts w:ascii="Calibri" w:hAnsi="Calibri"/>
                <w:color w:val="C7254E"/>
                <w:sz w:val="19"/>
              </w:rPr>
              <w:t>POST /api/vehicles</w:t>
            </w:r>
            <w:r>
              <w:rPr>
                <w:rFonts w:ascii="Calibri" w:hAnsi="Calibri"/>
                <w:sz w:val="19"/>
              </w:rPr>
              <w:t xml:space="preserve"> before insert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BR-14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 buildings with a sticker policy, the specific vehicle used for booking must have an active slot registration in that building. User-level registration alone is not sufficient.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checks </w:t>
            </w:r>
            <w:r>
              <w:rPr>
                <w:rFonts w:ascii="Calibri" w:hAnsi="Calibri"/>
                <w:color w:val="C7254E"/>
                <w:sz w:val="19"/>
              </w:rPr>
              <w:t>vehicle_plate</w:t>
            </w:r>
            <w:r>
              <w:rPr>
                <w:rFonts w:ascii="Calibri" w:hAnsi="Calibri"/>
                <w:sz w:val="19"/>
              </w:rPr>
              <w:t xml:space="preserve"> match in </w:t>
            </w:r>
            <w:r>
              <w:rPr>
                <w:rFonts w:ascii="Calibri" w:hAnsi="Calibri"/>
                <w:color w:val="C7254E"/>
                <w:sz w:val="19"/>
              </w:rPr>
              <w:t>slot_registrations</w:t>
            </w:r>
            <w:r>
              <w:rPr>
                <w:rFonts w:ascii="Calibri" w:hAnsi="Calibri"/>
                <w:sz w:val="19"/>
              </w:rPr>
              <w:t xml:space="preserve"> during reservation creation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 non-open floors in policy buildings, the vehicle must be registered to the specific slot being booked, not just any slot in the building.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checks </w:t>
            </w:r>
            <w:r>
              <w:rPr>
                <w:rFonts w:ascii="Calibri" w:hAnsi="Calibri"/>
                <w:color w:val="C7254E"/>
                <w:sz w:val="19"/>
              </w:rPr>
              <w:t>slot_id + user_id + vehicle_plate</w:t>
            </w:r>
            <w:r>
              <w:rPr>
                <w:rFonts w:ascii="Calibri" w:hAnsi="Calibri"/>
                <w:sz w:val="19"/>
              </w:rPr>
              <w:t xml:space="preserve"> in </w:t>
            </w:r>
            <w:r>
              <w:rPr>
                <w:rFonts w:ascii="Calibri" w:hAnsi="Calibri"/>
                <w:color w:val="C7254E"/>
                <w:sz w:val="19"/>
              </w:rPr>
              <w:t>slot_registrations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BR-16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Admin-initiated cancellations require a mandatory cancellation reason. The parker receives an in-app notification containing the reason. The waitlist is then triggered for the freed slot.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requires </w:t>
            </w:r>
            <w:r>
              <w:rPr>
                <w:rFonts w:ascii="Calibri" w:hAnsi="Calibri"/>
                <w:color w:val="C7254E"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 field on admin cancel endpoint; creates notification for parker with reason; then triggers waitlist notification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BR-17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When main building exclusivity is enabled for a building, only users whose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matches can make reservations. Admins are exempt.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checks </w:t>
            </w:r>
            <w:r>
              <w:rPr>
                <w:rFonts w:ascii="Calibri" w:hAnsi="Calibri"/>
                <w:color w:val="C7254E"/>
                <w:sz w:val="19"/>
              </w:rPr>
              <w:t>main_building_exclusive</w:t>
            </w:r>
            <w:r>
              <w:rPr>
                <w:rFonts w:ascii="Calibri" w:hAnsi="Calibri"/>
                <w:sz w:val="19"/>
              </w:rPr>
              <w:t xml:space="preserve"> config + user's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BR-18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Event blocks create actual reservation records with </w:t>
            </w:r>
            <w:r>
              <w:rPr>
                <w:rFonts w:ascii="Calibri" w:hAnsi="Calibri"/>
                <w:color w:val="C7254E"/>
                <w:sz w:val="19"/>
              </w:rPr>
              <w:t>booking_type: "event_block"</w:t>
            </w:r>
            <w:r>
              <w:rPr>
                <w:rFonts w:ascii="Calibri" w:hAnsi="Calibri"/>
                <w:sz w:val="19"/>
              </w:rPr>
              <w:t xml:space="preserve"> to prevent double-booking.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creates confirmed reservations per blocked slot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BR-19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Password changes require verification of the current password (except for forced first-login changes).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verifies </w:t>
            </w:r>
            <w:r>
              <w:rPr>
                <w:rFonts w:ascii="Calibri" w:hAnsi="Calibri"/>
                <w:color w:val="C7254E"/>
                <w:sz w:val="19"/>
              </w:rPr>
              <w:t>current_password</w:t>
            </w:r>
            <w:r>
              <w:rPr>
                <w:rFonts w:ascii="Calibri" w:hAnsi="Calibri"/>
                <w:sz w:val="19"/>
              </w:rPr>
              <w:t xml:space="preserve"> hash match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BR-20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 password requests notify all admin users. Email enumeration is prevented by always returning a success message.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creates notification for each admin, same response regardless of email existence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Mobile-responsive UI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Works on 375px+ screens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NFR-02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 load time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3 seconds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response time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500ms for 95th percentile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NFR-04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Concurrent users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200+ simultaneous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security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 cookies, bcrypt, CSP headers, password not exposed in DOM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NFR-06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Availability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99.9% uptime target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NFR-07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Browser support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Chrome, Firefox, Safari, Edge (latest 2 versions)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Assumptions &amp; Constraints</w:t>
      </w:r>
    </w:p>
    <w:p>
      <w:pPr>
        <w:pStyle w:val="Heading3"/>
      </w:pPr>
      <w:r>
        <w:t>Assumptions</w:t>
      </w:r>
    </w:p>
    <w:p>
      <w:pPr>
        <w:pStyle w:val="ListBullet"/>
      </w:pPr>
      <w:r>
        <w:rPr>
          <w:rFonts w:ascii="Calibri" w:hAnsi="Calibri"/>
        </w:rPr>
        <w:t>Users are pre-provisioned by admin (no self-registration)</w:t>
      </w:r>
    </w:p>
    <w:p>
      <w:pPr>
        <w:pStyle w:val="ListBullet"/>
      </w:pPr>
      <w:r>
        <w:rPr>
          <w:rFonts w:ascii="Calibri" w:hAnsi="Calibri"/>
        </w:rPr>
        <w:t>All buildings and zones are configured by admin before users book</w:t>
      </w:r>
    </w:p>
    <w:p>
      <w:pPr>
        <w:pStyle w:val="ListBullet"/>
      </w:pPr>
      <w:r>
        <w:rPr>
          <w:rFonts w:ascii="Calibri" w:hAnsi="Calibri"/>
        </w:rPr>
        <w:t>Internet connectivity is available at all parking locations</w:t>
      </w:r>
    </w:p>
    <w:p>
      <w:pPr>
        <w:pStyle w:val="Heading3"/>
      </w:pPr>
      <w:r>
        <w:t>Constraints</w:t>
      </w:r>
    </w:p>
    <w:p>
      <w:pPr>
        <w:pStyle w:val="ListBullet"/>
      </w:pPr>
      <w:r>
        <w:rPr>
          <w:rFonts w:ascii="Calibri" w:hAnsi="Calibri"/>
        </w:rPr>
        <w:t>MongoDB as the sole database (no SQL)</w:t>
      </w:r>
    </w:p>
    <w:p>
      <w:pPr>
        <w:pStyle w:val="ListBullet"/>
      </w:pPr>
      <w:r>
        <w:rPr>
          <w:rFonts w:ascii="Calibri" w:hAnsi="Calibri"/>
        </w:rPr>
        <w:t>Single-tenant deployment per corporate group</w:t>
      </w:r>
    </w:p>
    <w:p>
      <w:pPr>
        <w:pStyle w:val="ListBullet"/>
      </w:pPr>
      <w:r>
        <w:rPr>
          <w:rFonts w:ascii="Calibri" w:hAnsi="Calibri"/>
        </w:rPr>
        <w:t>AI insights require Emergent LLM API key with balance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Business Requirements Document (BRD)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