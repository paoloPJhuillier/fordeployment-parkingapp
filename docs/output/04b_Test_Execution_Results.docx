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Test Execution Results</w:t>
      </w:r>
    </w:p>
    <w:p>
      <w:pPr>
        <w:jc w:val="left"/>
      </w:pPr>
      <w:r>
        <w:rPr>
          <w:rFonts w:ascii="Calibri" w:hAnsi="Calibri"/>
          <w:color w:val="666666"/>
          <w:sz w:val="28"/>
        </w:rPr>
        <w:t>Cebuana Lhuillier Parking Reservation System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Project:</w:t>
      </w:r>
      <w:r>
        <w:rPr>
          <w:rFonts w:ascii="Calibri" w:hAnsi="Calibri"/>
        </w:rPr>
        <w:t xml:space="preserve"> Cebuana Lhuillier Parking Reservation System</w:t>
      </w:r>
    </w:p>
    <w:p>
      <w:r>
        <w:rPr>
          <w:rFonts w:ascii="Calibri" w:hAnsi="Calibri"/>
          <w:b/>
        </w:rPr>
        <w:t>Version:</w:t>
      </w:r>
      <w:r>
        <w:rPr>
          <w:rFonts w:ascii="Calibri" w:hAnsi="Calibri"/>
        </w:rPr>
        <w:t xml:space="preserve"> 2.1</w:t>
      </w:r>
    </w:p>
    <w:p>
      <w:r>
        <w:rPr>
          <w:rFonts w:ascii="Calibri" w:hAnsi="Calibri"/>
          <w:b/>
        </w:rPr>
        <w:t>Date:</w:t>
      </w:r>
      <w:r>
        <w:rPr>
          <w:rFonts w:ascii="Calibri" w:hAnsi="Calibri"/>
        </w:rPr>
        <w:t xml:space="preserve"> March 5, 2026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1. Execution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Total Test Cases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Executed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Passed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196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Failed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Skipped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Pass Rate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98% (100% of executed)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Last Execution Date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March 5, 2026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Environment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Emergent Preview (Kubernetes)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Tester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Automated (Testing Agent v4)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2. Results by Category</w:t>
      </w:r>
    </w:p>
    <w:p>
      <w:pPr>
        <w:pStyle w:val="Heading3"/>
      </w:pPr>
      <w:r>
        <w:t>2.1 Unit Tests —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with valid credentials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cookie set, correct role in response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with invalid password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returned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with non-existent email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returned (no user enumeration)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rate limiting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429 after 5th attempt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current user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user fields returned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current user without auth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returned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Logout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Cookie cleared, session revoked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Change password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Flag cleared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expiry (30min)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after expiry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Device fingerprint mismatch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 returned</w:t>
            </w:r>
          </w:p>
        </w:tc>
      </w:tr>
    </w:tbl>
    <w:p/>
    <w:p>
      <w:pPr>
        <w:pStyle w:val="Heading3"/>
      </w:pPr>
      <w:r>
        <w:t>2.2 Unit Tests — Vehicle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vehicle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linked to user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List user vehicles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Only user's vehicles returned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vehicle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removed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another's vehicle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404 (user-scoped)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plate number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"already registered"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TC-VEH-06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plate number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created</w:t>
            </w:r>
          </w:p>
        </w:tc>
      </w:tr>
    </w:tbl>
    <w:p/>
    <w:p>
      <w:pPr>
        <w:pStyle w:val="Heading3"/>
      </w:pPr>
      <w:r>
        <w:t>2.3 Unit Tests — Reservations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Single-date reservation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token generated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Multi-date reservation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 reservations created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Double-booking prevention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Overlapping time rejection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 7 dates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 at 8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dates provided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 booking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reservation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Status: cancelled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Cancel another's reservation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404 returned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QR code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Base64 image returned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Invalid time range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</w:tbl>
    <w:p/>
    <w:p>
      <w:pPr>
        <w:pStyle w:val="Heading3"/>
      </w:pPr>
      <w:r>
        <w:t>2.4 Unit Tests — Zone &amp; Building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booking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extra validation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building single-day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Allowed with reason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building multi-day (non-VIP)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rejected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building no reason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rejected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Outside zone booking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rejected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TC-ZONE-06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VIP multi-day bypass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Allowed for VIP</w:t>
            </w:r>
          </w:p>
        </w:tc>
      </w:tr>
    </w:tbl>
    <w:p/>
    <w:p>
      <w:pPr>
        <w:pStyle w:val="Heading3"/>
      </w:pPr>
      <w:r>
        <w:t>2.5 Unit Tests — Admin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must_change_password: true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email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Non-admin access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forbidden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user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is_blocked: true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 admin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rejected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Unblock user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is_blocked: false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Reset password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must_change_password: true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tags (valid)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Tags applied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tags (invalid)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set building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Modified count correct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TC-ADM-11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assign zone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added to zone</w:t>
            </w:r>
          </w:p>
        </w:tc>
      </w:tr>
    </w:tbl>
    <w:p/>
    <w:p>
      <w:pPr>
        <w:pStyle w:val="Heading3"/>
      </w:pPr>
      <w:r>
        <w:t>2.6 Unit Tests — Bulk 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 CSV upload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created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emails skipped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Skipped count reported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resolution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Name resolved to ID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assignment via CSV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user_ids updated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Invalid building name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Error reported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Missing required column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Non-CSV file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TC-BULK-08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Download template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with correct columns</w:t>
            </w:r>
          </w:p>
        </w:tc>
      </w:tr>
    </w:tbl>
    <w:p/>
    <w:p>
      <w:pPr>
        <w:pStyle w:val="Heading3"/>
      </w:pPr>
      <w:r>
        <w:t>2.7 Unit Tests — Building &amp; Slot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building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+ floors + slots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building (cascade)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related data removed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 floor with slots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 and slots created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floor layout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Image stored, URL set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non-image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Upload &gt;10MB file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maintenance status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Excluded from availability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Maintenance with active reservation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blocked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with active reservation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blocked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TC-BLD-10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available slots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Correct filtering</w:t>
            </w:r>
          </w:p>
        </w:tc>
      </w:tr>
    </w:tbl>
    <w:p/>
    <w:p>
      <w:pPr>
        <w:pStyle w:val="Heading3"/>
      </w:pPr>
      <w:r>
        <w:t>2.8 Unit Tests — Zone, Config, Reports, Attendant, Notifications, Site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zone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zone buildings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zone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TC-ZN-04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building assignments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Save new config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existing config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default config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 (no filter)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 date filter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TC-RPT-03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 building filter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TC-RPT-04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 generation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EMERGENT_LLM_KEY not always available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TC-RPT-05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 without key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Graceful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TC-RPT-06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Insights history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TC-RPT-07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Delete insight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Daily reservations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Confirm reservation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(today)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no_show_at</w:t>
            </w:r>
            <w:r>
              <w:rPr>
                <w:rFonts w:ascii="Calibri" w:hAnsi="Calibri"/>
                <w:sz w:val="19"/>
              </w:rPr>
              <w:t xml:space="preserve"> timestamp recorded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(future)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blocked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(cancelled)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blocked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valid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invalid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404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notifications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Unread count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TC-NOTIF-03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single read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TC-NOTIF-04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 all read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TC-SITE-01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site content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TC-SITE-02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site content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2.13 Building 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building policy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Policy created with sticker requirement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with registered vehicle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 created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with unregistered vehicle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vehicle-level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assigned slot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Vehicle+user match validated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unassigned slot (non-open)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vehicle not registered to slot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 on open floor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strict slot check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reg max reached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TC-POL-08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slot registration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</w:tbl>
    <w:p/>
    <w:p>
      <w:pPr>
        <w:pStyle w:val="Heading3"/>
      </w:pPr>
      <w:r>
        <w:t>2.14 Waitlist &amp; Slot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Get floor timeline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availability 6AM–10PM returned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Join waitlist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Entry created with position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Join waitlist (disabled)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Duplicate waitlist join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error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Leave waitlist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Status: cancelled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user status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on_waitlist flag correct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count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Correct count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TC-WL-08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building waitlist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Enriched with user names</w:t>
            </w:r>
          </w:p>
        </w:tc>
      </w:tr>
    </w:tbl>
    <w:p/>
    <w:p>
      <w:pPr>
        <w:pStyle w:val="Heading3"/>
      </w:pPr>
      <w:r>
        <w:t>2.14 Job Family &amp; Updated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TC-JF-01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with job_family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Field saved and returned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TC-JF-02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with job_family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CSV column parsed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TC-JF-03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Template includes job_family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Column present in CSV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TC-JF-04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records no_show_at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Timestamp stored on report</w:t>
            </w:r>
          </w:p>
        </w:tc>
      </w:tr>
    </w:tbl>
    <w:p/>
    <w:p>
      <w:pPr>
        <w:pStyle w:val="Heading3"/>
      </w:pPr>
      <w:r>
        <w:t>2.15 Admin Cancellation, Event Blocking, Password Management &amp; Building Exclusivity</w:t>
      </w:r>
    </w:p>
    <w:p>
      <w:pPr>
        <w:pStyle w:val="Heading3"/>
      </w:pPr>
      <w:r>
        <w:t>2.9 Integration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Full booking flow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End-to-end verified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notification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created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+ zone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created and assigned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External booking enforcement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rules enforced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cancellation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Status updated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lifecycle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 invalidated on logout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maintenance lifecycle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Availability reflects status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notification flow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Notified on slot cancellation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slot release timing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Released based on no_show_at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Vehicle-level policy enforcement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Registered vehicle passes, other rejected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TC-INT-11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Plate uniqueness across users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for duplicate plate</w:t>
            </w:r>
          </w:p>
        </w:tc>
      </w:tr>
    </w:tbl>
    <w:p/>
    <w:p>
      <w:pPr>
        <w:pStyle w:val="Heading3"/>
      </w:pPr>
      <w:r>
        <w:t>2.10 UI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page renders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redirect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Role-based redirect works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dashboard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Stats, vehicles, reservations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Booking flow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End-to-end in browser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dashboard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Charts and stats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management table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Filters and checkboxes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dialog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Summary displayed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management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dashboard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hidden for future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Buttons not visible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Today button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Returns to today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bell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Badge count visible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Mobile responsive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Layout adapts at 375px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Force password change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Dialog blocks navigation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Hourly timeline on booking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Timeline grid rendered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 join button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Option visible for full dates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TC-UI-17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Job Family in user form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Field in create/edit dialog</w:t>
            </w:r>
          </w:p>
        </w:tc>
      </w:tr>
    </w:tbl>
    <w:p/>
    <w:p>
      <w:pPr>
        <w:pStyle w:val="Heading3"/>
      </w:pPr>
      <w:r>
        <w:t>2.11 Performance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Measured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568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TC-PERF-01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response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~180ms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&lt;300ms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TC-PERF-02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 response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~250ms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&lt;500ms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Batch queries (N+1 fixed)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TC-PERF-03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Available slots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~120ms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&lt;300ms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Index-optimized</w:t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TC-PERF-04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stats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~320ms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&lt;500ms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Aggregation-based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TC-PERF-05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reservation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~200ms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&lt;500ms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TC-PERF-06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Frontend load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~1.8s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&lt;3s</w:t>
            </w:r>
          </w:p>
        </w:tc>
        <w:tc>
          <w:tcPr>
            <w:tcW w:type="dxa" w:w="1568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React SPA</w:t>
            </w:r>
          </w:p>
        </w:tc>
      </w:tr>
      <w:tr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TC-PERF-07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fetch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~400ms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&lt;2s</w:t>
            </w:r>
          </w:p>
        </w:tc>
        <w:tc>
          <w:tcPr>
            <w:tcW w:type="dxa" w:w="156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Promise.allSettled</w:t>
            </w:r>
          </w:p>
        </w:tc>
      </w:tr>
    </w:tbl>
    <w:p/>
    <w:p>
      <w:pPr>
        <w:pStyle w:val="Heading3"/>
      </w:pPr>
      <w:r>
        <w:t>2.12 Security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endpoint as user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endpoint as attendant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auth access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Expired JWT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Revoked session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401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Security headers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present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HttpOnly cookie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Flags verified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Rate limiting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429 after limit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TC-SEC-09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Path traversal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Sanitized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TC-SEC-10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XSS in input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Stored as text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NoSQL injection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Pydantic validates; manual injection blocked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 login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Rejected</w:t>
            </w:r>
          </w:p>
        </w:tc>
      </w:tr>
    </w:tbl>
    <w:p/>
    <w:p>
      <w:pPr>
        <w:pStyle w:val="Heading3"/>
      </w:pPr>
      <w:r>
        <w:t>2.16 Bug Fixes &amp; Blocked Test Verification (February 28, 2026)</w:t>
      </w:r>
    </w:p>
    <w:p>
      <w:pPr>
        <w:pStyle w:val="Heading4"/>
      </w:pPr>
      <w:r>
        <w:t>2.16.1 Bug Fix Verification (Iteration 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TC-AUTH-14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Same-password prevention (self-service change)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"New password cannot be the same as your current password"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TC-AUTH-15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Blocked user login attempt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"Your account has been blocked. Please contact your administrator."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TC-AUTH-16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Empty email field on login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Browser native validation; form does not reach API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TC-AUTH-17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Empty password field on login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Browser native validation; form does not reach API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TC-DASH-04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"Unknown" buildings in reports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Orphaned building_id references skipped in reports.py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TC-USR-FLT-06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Full-name search ("Test User")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 users found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TC-ATT-QR-01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Scan QR button + dialog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Button in header, token input dialog opens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TC-DASH-NAV-01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 Config sidebar URL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/admin/parking-config confirmed</w:t>
            </w:r>
          </w:p>
        </w:tc>
      </w:tr>
    </w:tbl>
    <w:p/>
    <w:p>
      <w:pPr>
        <w:pStyle w:val="Heading4"/>
      </w:pPr>
      <w:r>
        <w:t>2.16.2 Previously Blocked Test Cases Verified (Iteration 29)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users by Role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Role dropdown works correctly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users by Company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Company dropdown works correctly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users by Zone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 dropdown works correctly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users by Main Building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Main Building dropdown works correctly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Multiple filters simultaneously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Combined Role + Company filter works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TC-USR-FLT-07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Search by partial name ("Test")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33 results returned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TC-USR-CREATE-01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(all required fields)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created, success toast shown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TC-USR-CREATE-02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— duplicate email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400 "Email already registered"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TC-USR-CREATE-03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— empty required field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HTML5 validation prevents submission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TC-USR-CREATE-04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— optional fields omitted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created with required fields only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TC-USR-CSV-01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Download CSV template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users_template.csv downloaded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TC-USR-CSV-02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 via CSV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created; duplicate emails skipped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TC-RES-SLOT-01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released after reservation cancellation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available_hours restored after cancel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TC-DASH-01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total users accuracy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Count (38) matches DB count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total buildings accuracy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Count (7) matches DB count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TC-DASH-03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Dashboard loads without auth error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stat cards visible, no errors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TC-DASH-NAV-02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11 sidebar module URLs correct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links verified correct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TC-ATT-QR-02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QR scan dialog look-up navigation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 input + Look Up navigates to /scan/{token}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SKIP-OFFLINE-01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Filter users during internet disconnect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Cannot simulate in automated environment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SKIP-OFFLINE-02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user during internet disconnect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Cannot simulate in automated environment</w:t>
            </w:r>
          </w:p>
        </w:tc>
      </w:tr>
    </w:tbl>
    <w:p/>
    <w:p>
      <w:pPr>
        <w:pStyle w:val="Heading3"/>
      </w:pPr>
      <w:r>
        <w:t>2.17 Test Case Bug Fixes (March 5, 2026 — Iteration 33)</w:t>
      </w:r>
    </w:p>
    <w:p>
      <w:pPr>
        <w:pStyle w:val="Heading4"/>
      </w:pPr>
      <w:r>
        <w:t>2.17.1 Attendant &amp; User Management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TCID-PARKING-ATTENDANT-001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cannot mark confirmed booking as No-Show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button now hidden for confirmed reservations (status must be 'pending')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TCID-ATTENDANT-MANAGEMENT-007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cannot create attendant without assigned building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validation added; 400 error returned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TCID-ATTENDANT-MANAGEMENT-011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 assign attendant to multiple buildings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Checkbox UI replaces single-select dropdown</w:t>
            </w:r>
          </w:p>
        </w:tc>
      </w:tr>
    </w:tbl>
    <w:p/>
    <w:p>
      <w:pPr>
        <w:pStyle w:val="Heading4"/>
      </w:pPr>
      <w:r>
        <w:t>2.17.2 Booking &amp; Reservation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TCID-PARKING-RESERVATION-013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cannot select past hours for today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Past hours disabled with "Past" label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TCID-PARKING-CONFIG-013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cannot book before default parking hours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show "Closed" label when outside config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TCID-PARKING-CONFIG-014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cannot book after default parking hours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show "Closed" label when outside config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TCID-PARKING-RESERVATION-015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booking hours auto-selected on slot click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preferences pre-fill time selection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TCID-PARKING-RESERVATION-017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content viewable via dialog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Click opens detail dialog with full message</w:t>
            </w:r>
          </w:p>
        </w:tc>
      </w:tr>
    </w:tbl>
    <w:p/>
    <w:p>
      <w:pPr>
        <w:pStyle w:val="Heading4"/>
      </w:pPr>
      <w:r>
        <w:t>2.17.3 Vehicle Management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TCID-VEHICLE-MANAGEMENT-007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plate min length validation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Minimum 2 characters enforced (Pydantic validator)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TCID-VEHICLE-MANAGEMENT-008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plate max length validation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Maximum 15 characters enforced (Pydantic validator)</w:t>
            </w:r>
          </w:p>
        </w:tc>
      </w:tr>
    </w:tbl>
    <w:p/>
    <w:p>
      <w:pPr>
        <w:pStyle w:val="Heading4"/>
      </w:pPr>
      <w:r>
        <w:t>2.17.4 Building Policy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TCID-BUILDING-POLICIES-006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Sticker number required when policy mandates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Frontend validation based on </w:t>
            </w:r>
            <w:r>
              <w:rPr>
                <w:rFonts w:ascii="Calibri" w:hAnsi="Calibri"/>
                <w:color w:val="C7254E"/>
                <w:sz w:val="19"/>
              </w:rPr>
              <w:t>requires_sticker</w:t>
            </w:r>
            <w:r>
              <w:rPr>
                <w:rFonts w:ascii="Calibri" w:hAnsi="Calibri"/>
                <w:sz w:val="19"/>
              </w:rPr>
              <w:t xml:space="preserve"> flag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TCID-BUILDING-POLICIES-009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can only register to one slot per building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Backend validation returns 400 with slot name</w:t>
            </w:r>
          </w:p>
        </w:tc>
      </w:tr>
    </w:tbl>
    <w:p/>
    <w:p>
      <w:pPr>
        <w:pStyle w:val="Heading4"/>
      </w:pPr>
      <w:r>
        <w:t>2.17.5 UI/UX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35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TCID-BUILDING-MANAGEMENT-016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name truncation prevents UI overflow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CSS truncation with tooltip on hover</w:t>
            </w:r>
          </w:p>
        </w:tc>
      </w:tr>
      <w:tr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TCID-ZONE-MANAGEMENT-004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Unknown buildings filtered from zone display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</w:t>
            </w:r>
          </w:p>
        </w:tc>
        <w:tc>
          <w:tcPr>
            <w:tcW w:type="dxa" w:w="235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Non-existent building IDs filtered out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3. Skipped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TC ID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Reason</w:t>
            </w:r>
          </w:p>
        </w:tc>
        <w:tc>
          <w:tcPr>
            <w:tcW w:type="dxa" w:w="3135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TC-RPT-04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insight generation requires active EMERGENT_LLM_KEY with balance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 — error handling path verified (TC-RPT-05)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TC-SEC-11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NoSQL injection testing requires specialized tooling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 — Pydantic input validation prevents injection at schema level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TC-CFG-04-BG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 no-show background task runs on 5-minute cycle; difficult to test deterministically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 — verified via log inspection and manual trigger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TC-CFG-04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exclusivity background config requires restart to pick up; tested via API directly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 — config persisted and read correctly at request time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SKIP-OFFLINE-01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Offline filter test requires simulated network disconnect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 — Pydantic/axios error handling verified via code review</w:t>
            </w:r>
          </w:p>
        </w:tc>
      </w:tr>
      <w:tr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SKIP-OFFLINE-02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Offline create user test requires simulated network disconnect</w:t>
            </w:r>
          </w:p>
        </w:tc>
        <w:tc>
          <w:tcPr>
            <w:tcW w:type="dxa" w:w="3135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 — Axios network error handling verified via code review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4. Defects Found &amp; Fixed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Defect ID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Fix Applied</w:t>
            </w:r>
          </w:p>
        </w:tc>
        <w:tc>
          <w:tcPr>
            <w:tcW w:type="dxa" w:w="1881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No-show could be reported for future dates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date guard in </w:t>
            </w:r>
            <w:r>
              <w:rPr>
                <w:rFonts w:ascii="Calibri" w:hAnsi="Calibri"/>
                <w:color w:val="C7254E"/>
                <w:sz w:val="19"/>
              </w:rPr>
              <w:t>report_no_show</w:t>
            </w:r>
            <w:r>
              <w:rPr>
                <w:rFonts w:ascii="Calibri" w:hAnsi="Calibri"/>
                <w:sz w:val="19"/>
              </w:rPr>
              <w:t xml:space="preserve"> + frontend button hidden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"Failed to load data" race condition on dashboards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Replaced </w:t>
            </w:r>
            <w:r>
              <w:rPr>
                <w:rFonts w:ascii="Calibri" w:hAnsi="Calibri"/>
                <w:color w:val="C7254E"/>
                <w:sz w:val="19"/>
              </w:rPr>
              <w:t>Promise.all</w:t>
            </w:r>
            <w:r>
              <w:rPr>
                <w:rFonts w:ascii="Calibri" w:hAnsi="Calibri"/>
                <w:sz w:val="19"/>
              </w:rPr>
              <w:t xml:space="preserve"> with </w:t>
            </w:r>
            <w:r>
              <w:rPr>
                <w:rFonts w:ascii="Calibri" w:hAnsi="Calibri"/>
                <w:color w:val="C7254E"/>
                <w:sz w:val="19"/>
              </w:rPr>
              <w:t>Promise.allSettled</w:t>
            </w:r>
            <w:r>
              <w:rPr>
                <w:rFonts w:ascii="Calibri" w:hAnsi="Calibri"/>
                <w:sz w:val="19"/>
              </w:rPr>
              <w:t xml:space="preserve"> + retry logic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Dropdown hover state invisible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global CSS for Radix </w:t>
            </w:r>
            <w:r>
              <w:rPr>
                <w:rFonts w:ascii="Calibri" w:hAnsi="Calibri"/>
                <w:color w:val="C7254E"/>
                <w:sz w:val="19"/>
              </w:rPr>
              <w:t>[data-highlighted]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N+1 queries on reports and buildings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Batch fetch with </w:t>
            </w:r>
            <w:r>
              <w:rPr>
                <w:rFonts w:ascii="Calibri" w:hAnsi="Calibri"/>
                <w:color w:val="C7254E"/>
                <w:sz w:val="19"/>
              </w:rPr>
              <w:t>$in</w:t>
            </w:r>
            <w:r>
              <w:rPr>
                <w:rFonts w:ascii="Calibri" w:hAnsi="Calibri"/>
                <w:sz w:val="19"/>
              </w:rPr>
              <w:t xml:space="preserve"> queries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Missing database indexes for common queries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Added 25 indexes on startup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Broad </w:t>
            </w:r>
            <w:r>
              <w:rPr>
                <w:rFonts w:ascii="Calibri" w:hAnsi="Calibri"/>
                <w:color w:val="C7254E"/>
                <w:sz w:val="19"/>
              </w:rPr>
              <w:t>except Exception</w:t>
            </w:r>
            <w:r>
              <w:rPr>
                <w:rFonts w:ascii="Calibri" w:hAnsi="Calibri"/>
                <w:sz w:val="19"/>
              </w:rPr>
              <w:t xml:space="preserve"> blocks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Narrowed to specific exceptions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Plaintext password exposure in DOM (CWE-312)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Refactored all password inputs to use uncontrolled components (</w:t>
            </w:r>
            <w:r>
              <w:rPr>
                <w:rFonts w:ascii="Calibri" w:hAnsi="Calibri"/>
                <w:color w:val="C7254E"/>
                <w:sz w:val="19"/>
              </w:rPr>
              <w:t>useRef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DEF-008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Backend error on </w:t>
            </w:r>
            <w:r>
              <w:rPr>
                <w:rFonts w:ascii="Calibri" w:hAnsi="Calibri"/>
                <w:color w:val="C7254E"/>
                <w:sz w:val="19"/>
              </w:rPr>
              <w:t>None</w:t>
            </w:r>
            <w:r>
              <w:rPr>
                <w:rFonts w:ascii="Calibri" w:hAnsi="Calibri"/>
                <w:sz w:val="19"/>
              </w:rPr>
              <w:t xml:space="preserve"> vehicle_id in event block reservations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Made </w:t>
            </w:r>
            <w:r>
              <w:rPr>
                <w:rFonts w:ascii="Calibri" w:hAnsi="Calibri"/>
                <w:color w:val="C7254E"/>
                <w:sz w:val="19"/>
              </w:rPr>
              <w:t>vehicle_id</w:t>
            </w:r>
            <w:r>
              <w:rPr>
                <w:rFonts w:ascii="Calibri" w:hAnsi="Calibri"/>
                <w:sz w:val="19"/>
              </w:rPr>
              <w:t xml:space="preserve"> Optional in Reservation model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Blocked users could still log in — </w:t>
            </w:r>
            <w:r>
              <w:rPr>
                <w:rFonts w:ascii="Calibri" w:hAnsi="Calibri"/>
                <w:color w:val="C7254E"/>
                <w:sz w:val="19"/>
              </w:rPr>
              <w:t>is_blocked</w:t>
            </w:r>
            <w:r>
              <w:rPr>
                <w:rFonts w:ascii="Calibri" w:hAnsi="Calibri"/>
                <w:sz w:val="19"/>
              </w:rPr>
              <w:t xml:space="preserve"> flag not checked on login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</w:t>
            </w:r>
            <w:r>
              <w:rPr>
                <w:rFonts w:ascii="Calibri" w:hAnsi="Calibri"/>
                <w:color w:val="C7254E"/>
                <w:sz w:val="19"/>
              </w:rPr>
              <w:t>is_blocked</w:t>
            </w:r>
            <w:r>
              <w:rPr>
                <w:rFonts w:ascii="Calibri" w:hAnsi="Calibri"/>
                <w:sz w:val="19"/>
              </w:rPr>
              <w:t xml:space="preserve"> check in </w:t>
            </w:r>
            <w:r>
              <w:rPr>
                <w:rFonts w:ascii="Calibri" w:hAnsi="Calibri"/>
                <w:color w:val="C7254E"/>
                <w:sz w:val="19"/>
              </w:rPr>
              <w:t>routes/auth.py::login</w:t>
            </w:r>
            <w:r>
              <w:rPr>
                <w:rFonts w:ascii="Calibri" w:hAnsi="Calibri"/>
                <w:sz w:val="19"/>
              </w:rPr>
              <w:t xml:space="preserve"> before issuing session token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 could reuse current password as new password in change-password flow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same-password check in </w:t>
            </w:r>
            <w:r>
              <w:rPr>
                <w:rFonts w:ascii="Calibri" w:hAnsi="Calibri"/>
                <w:color w:val="C7254E"/>
                <w:sz w:val="19"/>
              </w:rPr>
              <w:t>routes/auth.py::change_password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Parking Config sidebar URL was </w:t>
            </w:r>
            <w:r>
              <w:rPr>
                <w:rFonts w:ascii="Calibri" w:hAnsi="Calibri"/>
                <w:color w:val="C7254E"/>
                <w:sz w:val="19"/>
              </w:rPr>
              <w:t>/admin/config</w:t>
            </w:r>
            <w:r>
              <w:rPr>
                <w:rFonts w:ascii="Calibri" w:hAnsi="Calibri"/>
                <w:sz w:val="19"/>
              </w:rPr>
              <w:t xml:space="preserve"> instead of </w:t>
            </w:r>
            <w:r>
              <w:rPr>
                <w:rFonts w:ascii="Calibri" w:hAnsi="Calibri"/>
                <w:color w:val="C7254E"/>
                <w:sz w:val="19"/>
              </w:rPr>
              <w:t>/admin/parking-config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Updated </w:t>
            </w:r>
            <w:r>
              <w:rPr>
                <w:rFonts w:ascii="Calibri" w:hAnsi="Calibri"/>
                <w:color w:val="C7254E"/>
                <w:sz w:val="19"/>
              </w:rPr>
              <w:t>AdminLayout.js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alibri" w:hAnsi="Calibri"/>
                <w:color w:val="C7254E"/>
                <w:sz w:val="19"/>
              </w:rPr>
              <w:t>App.js</w:t>
            </w:r>
            <w:r>
              <w:rPr>
                <w:rFonts w:ascii="Calibri" w:hAnsi="Calibri"/>
                <w:sz w:val="19"/>
              </w:rPr>
              <w:t xml:space="preserve"> to use </w:t>
            </w:r>
            <w:r>
              <w:rPr>
                <w:rFonts w:ascii="Calibri" w:hAnsi="Calibri"/>
                <w:color w:val="C7254E"/>
                <w:sz w:val="19"/>
              </w:rPr>
              <w:t>/admin/parking-config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Login form submitted with empty fields returned "Invalid credentials" instead of field error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JS validation in </w:t>
            </w:r>
            <w:r>
              <w:rPr>
                <w:rFonts w:ascii="Calibri" w:hAnsi="Calibri"/>
                <w:color w:val="C7254E"/>
                <w:sz w:val="19"/>
              </w:rPr>
              <w:t>LoginPage.js::handleLogin</w:t>
            </w:r>
            <w:r>
              <w:rPr>
                <w:rFonts w:ascii="Calibri" w:hAnsi="Calibri"/>
                <w:sz w:val="19"/>
              </w:rPr>
              <w:t xml:space="preserve"> before API call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Full-name search (e.g. "Juan Dela Cruz") returned no results in User Management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</w:t>
            </w:r>
            <w:r>
              <w:rPr>
                <w:rFonts w:ascii="Calibri" w:hAnsi="Calibri"/>
                <w:color w:val="C7254E"/>
                <w:sz w:val="19"/>
              </w:rPr>
              <w:t>fullName = first_name + last_name</w:t>
            </w:r>
            <w:r>
              <w:rPr>
                <w:rFonts w:ascii="Calibri" w:hAnsi="Calibri"/>
                <w:sz w:val="19"/>
              </w:rPr>
              <w:t xml:space="preserve"> combination check in </w:t>
            </w:r>
            <w:r>
              <w:rPr>
                <w:rFonts w:ascii="Calibri" w:hAnsi="Calibri"/>
                <w:color w:val="C7254E"/>
                <w:sz w:val="19"/>
              </w:rPr>
              <w:t>UserManagement.js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Some buildings displayed as "Unknown" in admin reports/charts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Filtered out reservations with no matching building in </w:t>
            </w:r>
            <w:r>
              <w:rPr>
                <w:rFonts w:ascii="Calibri" w:hAnsi="Calibri"/>
                <w:color w:val="C7254E"/>
                <w:sz w:val="19"/>
              </w:rPr>
              <w:t>reports.py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 QR scan option visible in Attendant dashboard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"Scan QR" button in </w:t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  <w:r>
              <w:rPr>
                <w:rFonts w:ascii="Calibri" w:hAnsi="Calibri"/>
                <w:sz w:val="19"/>
              </w:rPr>
              <w:t xml:space="preserve"> header with token-entry dialog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Fixed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could mark confirmed bookings as No-Show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Restricted </w:t>
            </w:r>
            <w:r>
              <w:rPr>
                <w:rFonts w:ascii="Calibri" w:hAnsi="Calibri"/>
                <w:color w:val="C7254E"/>
                <w:sz w:val="19"/>
              </w:rPr>
              <w:t>canReportNoShow</w:t>
            </w:r>
            <w:r>
              <w:rPr>
                <w:rFonts w:ascii="Calibri" w:hAnsi="Calibri"/>
                <w:sz w:val="19"/>
              </w:rPr>
              <w:t xml:space="preserve"> to </w:t>
            </w:r>
            <w:r>
              <w:rPr>
                <w:rFonts w:ascii="Calibri" w:hAnsi="Calibri"/>
                <w:color w:val="C7254E"/>
                <w:sz w:val="19"/>
              </w:rPr>
              <w:t>status === 'pending'</w:t>
            </w:r>
            <w:r>
              <w:rPr>
                <w:rFonts w:ascii="Calibri" w:hAnsi="Calibri"/>
                <w:sz w:val="19"/>
              </w:rPr>
              <w:t xml:space="preserve"> in </w:t>
            </w:r>
            <w:r>
              <w:rPr>
                <w:rFonts w:ascii="Calibri" w:hAnsi="Calibri"/>
                <w:color w:val="C7254E"/>
                <w:sz w:val="19"/>
              </w:rPr>
              <w:t>AttendantDashboard.js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DEF-019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could be created without assigned building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backend validation in </w:t>
            </w:r>
            <w:r>
              <w:rPr>
                <w:rFonts w:ascii="Calibri" w:hAnsi="Calibri"/>
                <w:color w:val="C7254E"/>
                <w:sz w:val="19"/>
              </w:rPr>
              <w:t>routes/users.py</w:t>
            </w:r>
            <w:r>
              <w:rPr>
                <w:rFonts w:ascii="Calibri" w:hAnsi="Calibri"/>
                <w:sz w:val="19"/>
              </w:rPr>
              <w:t xml:space="preserve"> for role=attendant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DEF-020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Past hours selectable on booking page for today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</w:t>
            </w:r>
            <w:r>
              <w:rPr>
                <w:rFonts w:ascii="Calibri" w:hAnsi="Calibri"/>
                <w:color w:val="C7254E"/>
                <w:sz w:val="19"/>
              </w:rPr>
              <w:t>isPastHour</w:t>
            </w:r>
            <w:r>
              <w:rPr>
                <w:rFonts w:ascii="Calibri" w:hAnsi="Calibri"/>
                <w:sz w:val="19"/>
              </w:rPr>
              <w:t xml:space="preserve"> check with "Past" label in </w:t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Hours outside parking config selectable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</w:t>
            </w:r>
            <w:r>
              <w:rPr>
                <w:rFonts w:ascii="Calibri" w:hAnsi="Calibri"/>
                <w:color w:val="C7254E"/>
                <w:sz w:val="19"/>
              </w:rPr>
              <w:t>isOutsideConfigHours</w:t>
            </w:r>
            <w:r>
              <w:rPr>
                <w:rFonts w:ascii="Calibri" w:hAnsi="Calibri"/>
                <w:sz w:val="19"/>
              </w:rPr>
              <w:t xml:space="preserve"> check with "Closed" label in </w:t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DEF-022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Default booking hours not auto-selected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Auto-select logic added to </w:t>
            </w:r>
            <w:r>
              <w:rPr>
                <w:rFonts w:ascii="Calibri" w:hAnsi="Calibri"/>
                <w:color w:val="C7254E"/>
                <w:sz w:val="19"/>
              </w:rPr>
              <w:t>handleSlotClick</w:t>
            </w:r>
            <w:r>
              <w:rPr>
                <w:rFonts w:ascii="Calibri" w:hAnsi="Calibri"/>
                <w:sz w:val="19"/>
              </w:rPr>
              <w:t xml:space="preserve"> in </w:t>
            </w:r>
            <w:r>
              <w:rPr>
                <w:rFonts w:ascii="Calibri" w:hAnsi="Calibri"/>
                <w:color w:val="C7254E"/>
                <w:sz w:val="19"/>
              </w:rPr>
              <w:t>BookingPage.js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 plate number without length validation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Pydantic validators: min 2, max 15 chars in </w:t>
            </w:r>
            <w:r>
              <w:rPr>
                <w:rFonts w:ascii="Calibri" w:hAnsi="Calibri"/>
                <w:color w:val="C7254E"/>
                <w:sz w:val="19"/>
              </w:rPr>
              <w:t>models/vehicle.py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DEF-024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 limited to single building assignment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Replaced dropdown with multi-select checkboxes in </w:t>
            </w:r>
            <w:r>
              <w:rPr>
                <w:rFonts w:ascii="Calibri" w:hAnsi="Calibri"/>
                <w:color w:val="C7254E"/>
                <w:sz w:val="19"/>
              </w:rPr>
              <w:t>AttendantManagement.js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Sticker field optional when policy requires it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conditional </w:t>
            </w:r>
            <w:r>
              <w:rPr>
                <w:rFonts w:ascii="Calibri" w:hAnsi="Calibri"/>
                <w:color w:val="C7254E"/>
                <w:sz w:val="19"/>
              </w:rPr>
              <w:t>required</w:t>
            </w:r>
            <w:r>
              <w:rPr>
                <w:rFonts w:ascii="Calibri" w:hAnsi="Calibri"/>
                <w:sz w:val="19"/>
              </w:rPr>
              <w:t xml:space="preserve"> validation in </w:t>
            </w:r>
            <w:r>
              <w:rPr>
                <w:rFonts w:ascii="Calibri" w:hAnsi="Calibri"/>
                <w:color w:val="C7254E"/>
                <w:sz w:val="19"/>
              </w:rPr>
              <w:t>BuildingPolicies.js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DEF-026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could register to multiple slots in same building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</w:t>
            </w:r>
            <w:r>
              <w:rPr>
                <w:rFonts w:ascii="Calibri" w:hAnsi="Calibri"/>
                <w:color w:val="C7254E"/>
                <w:sz w:val="19"/>
              </w:rPr>
              <w:t>existing_in_building</w:t>
            </w:r>
            <w:r>
              <w:rPr>
                <w:rFonts w:ascii="Calibri" w:hAnsi="Calibri"/>
                <w:sz w:val="19"/>
              </w:rPr>
              <w:t xml:space="preserve"> check in </w:t>
            </w:r>
            <w:r>
              <w:rPr>
                <w:rFonts w:ascii="Calibri" w:hAnsi="Calibri"/>
                <w:color w:val="C7254E"/>
                <w:sz w:val="19"/>
              </w:rPr>
              <w:t>building_policies.py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DEF-027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 name overflow in Building Management UI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CSS truncation with tooltip in </w:t>
            </w:r>
            <w:r>
              <w:rPr>
                <w:rFonts w:ascii="Calibri" w:hAnsi="Calibri"/>
                <w:color w:val="C7254E"/>
                <w:sz w:val="19"/>
              </w:rPr>
              <w:t>BuildingManagement.js</w:t>
            </w:r>
          </w:p>
        </w:tc>
      </w:tr>
      <w:tr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DEF-028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"Unknown" buildings shown in Zone Management</w:t>
            </w:r>
          </w:p>
        </w:tc>
        <w:tc>
          <w:tcPr>
            <w:tcW w:type="dxa" w:w="1881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</w:t>
            </w:r>
            <w:r>
              <w:rPr>
                <w:rFonts w:ascii="Calibri" w:hAnsi="Calibri"/>
                <w:color w:val="C7254E"/>
                <w:sz w:val="19"/>
              </w:rPr>
              <w:t>getBuildingExists</w:t>
            </w:r>
            <w:r>
              <w:rPr>
                <w:rFonts w:ascii="Calibri" w:hAnsi="Calibri"/>
                <w:sz w:val="19"/>
              </w:rPr>
              <w:t xml:space="preserve"> filter in </w:t>
            </w:r>
            <w:r>
              <w:rPr>
                <w:rFonts w:ascii="Calibri" w:hAnsi="Calibri"/>
                <w:color w:val="C7254E"/>
                <w:sz w:val="19"/>
              </w:rPr>
              <w:t>ZoneManagement.js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DEF-029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 content not viewable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Added detail dialog to </w:t>
            </w:r>
            <w:r>
              <w:rPr>
                <w:rFonts w:ascii="Calibri" w:hAnsi="Calibri"/>
                <w:color w:val="C7254E"/>
                <w:sz w:val="19"/>
              </w:rPr>
              <w:t>NotificationBell.js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5. Test Coverage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Unit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UI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Security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Performance</w:t>
            </w:r>
          </w:p>
        </w:tc>
        <w:tc>
          <w:tcPr>
            <w:tcW w:type="dxa" w:w="1344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Auth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17/17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4/4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28/28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6/6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7/7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12/12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16/16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10/10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11/11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Users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18/18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6/6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27/27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Bulk Upload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10/10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12/12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10/10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15/15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Config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6/6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7/7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Reports &amp; Dashboard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11/11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13/13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Attendant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7/7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12/12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4/4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5/5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 Content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8/8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10/10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Job Family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4/4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5/5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 Policies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8/8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9/9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 Blocking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5/5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7/7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Password Mgmt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4/4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7/7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Admin Cancel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</w:tr>
      <w:tr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Exclusivity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2/2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1/1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4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4/4</w:t>
            </w:r>
          </w:p>
        </w:tc>
      </w:tr>
      <w:tr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144/144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14/14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28/28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14/14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8/8</w:t>
            </w:r>
          </w:p>
        </w:tc>
        <w:tc>
          <w:tcPr>
            <w:tcW w:type="dxa" w:w="1344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186/186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Test Execution Results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