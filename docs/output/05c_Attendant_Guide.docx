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Parking Attendant Guide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2.4 | </w:t>
      </w:r>
      <w:r>
        <w:rPr>
          <w:rFonts w:ascii="Calibri" w:hAnsi="Calibri"/>
          <w:b/>
        </w:rPr>
        <w:t>Last Updated:</w:t>
      </w:r>
      <w:r>
        <w:rPr>
          <w:rFonts w:ascii="Calibri" w:hAnsi="Calibri"/>
        </w:rPr>
        <w:t xml:space="preserve"> May 5,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Overview</w:t>
      </w:r>
    </w:p>
    <w:p>
      <w:r>
        <w:rPr>
          <w:rFonts w:ascii="Calibri" w:hAnsi="Calibri"/>
        </w:rPr>
        <w:t>As a Parking Attendant, your role is to manage the daily parking operations on-site. You are responsible for:</w:t>
      </w:r>
    </w:p>
    <w:p>
      <w:pPr>
        <w:pStyle w:val="ListBullet"/>
      </w:pPr>
      <w:r>
        <w:rPr>
          <w:rFonts w:ascii="Calibri" w:hAnsi="Calibri"/>
        </w:rPr>
        <w:t>Viewing daily reservations for your assigned building(s)</w:t>
      </w:r>
    </w:p>
    <w:p>
      <w:pPr>
        <w:pStyle w:val="ListBullet"/>
      </w:pPr>
      <w:r>
        <w:rPr>
          <w:rFonts w:ascii="Calibri" w:hAnsi="Calibri"/>
        </w:rPr>
        <w:t>Confirming arrivals when vehicles park</w:t>
      </w:r>
    </w:p>
    <w:p>
      <w:pPr>
        <w:pStyle w:val="ListBullet"/>
      </w:pPr>
      <w:r>
        <w:rPr>
          <w:rFonts w:ascii="Calibri" w:hAnsi="Calibri"/>
        </w:rPr>
        <w:t>Reporting no-shows for users who did not arrive</w:t>
      </w:r>
    </w:p>
    <w:p>
      <w:pPr>
        <w:pStyle w:val="ListBullet"/>
      </w:pPr>
      <w:r>
        <w:rPr>
          <w:rFonts w:ascii="Calibri" w:hAnsi="Calibri"/>
        </w:rPr>
        <w:t>Scanning QR codes to verify reservations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**Your role at a glance**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Confirm arrivals (manually or by scanning the parker's QR code).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Mark no-shows when a reservation's window has elapsed and nobody arrived.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See only the buildings your admin has assigned to you.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❌ Create, edit, or cancel reservations on behalf of users — that's an admin action.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❌ Change building / floor / slot configuration.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⚠️ **If your site is in Self Check-In mode**, the parkers confirm themselves through their own app. Your dashboard remains available as a fallback (you can still confirm or mark no-shows manually), but the day-to-day flow happens without you. Ask your admin if you're unsure which mode your site is in.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Logging In</w:t>
      </w:r>
    </w:p>
    <w:p>
      <w:pPr>
        <w:pStyle w:val="ListNumber"/>
      </w:pPr>
      <w:r>
        <w:rPr>
          <w:rFonts w:ascii="Calibri" w:hAnsi="Calibri"/>
        </w:rPr>
        <w:t>Open the Parking Reservation System in your browser (works on mobile and desktop).</w:t>
      </w:r>
    </w:p>
    <w:p>
      <w:pPr>
        <w:pStyle w:val="ListNumber"/>
      </w:pPr>
      <w:r>
        <w:rPr>
          <w:rFonts w:ascii="Calibri" w:hAnsi="Calibri"/>
        </w:rPr>
        <w:t xml:space="preserve">Enter your </w:t>
      </w:r>
      <w:r>
        <w:rPr>
          <w:rFonts w:ascii="Calibri" w:hAnsi="Calibri"/>
          <w:b/>
        </w:rPr>
        <w:t>email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password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Sign 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You will be redirected to the </w:t>
      </w:r>
      <w:r>
        <w:rPr>
          <w:rFonts w:ascii="Calibri" w:hAnsi="Calibri"/>
          <w:b/>
        </w:rPr>
        <w:t>Attendant Dashboard</w:t>
      </w:r>
      <w:r>
        <w:rPr>
          <w:rFonts w:ascii="Calibri" w:hAnsi="Calibri"/>
        </w:rPr>
        <w:t>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**First-time login:** You will be asked to change your temporary password before proceeding.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Attendant Dashboard</w:t>
      </w:r>
    </w:p>
    <w:p>
      <w:r>
        <w:rPr>
          <w:rFonts w:ascii="Calibri" w:hAnsi="Calibri"/>
        </w:rPr>
        <w:t>Your dashboard is the main workspace. It shows:</w:t>
      </w:r>
    </w:p>
    <w:p>
      <w:pPr>
        <w:pStyle w:val="Heading3"/>
      </w:pPr>
      <w:r>
        <w:t>3.1 Summary Cards</w:t>
      </w:r>
    </w:p>
    <w:p>
      <w:r>
        <w:rPr>
          <w:rFonts w:ascii="Calibri" w:hAnsi="Calibri"/>
        </w:rPr>
        <w:t>Three cards at the top show counts for the selected date: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Card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Reserved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 with status "Pending" (not yet confirmed)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Confirmed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 confirmed by you (arrival verified)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No Shows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 marked as no-show</w:t>
            </w:r>
          </w:p>
        </w:tc>
      </w:tr>
    </w:tbl>
    <w:p/>
    <w:p>
      <w:pPr>
        <w:pStyle w:val="Heading3"/>
      </w:pPr>
      <w:r>
        <w:t>3.2 Building Filter</w:t>
      </w:r>
    </w:p>
    <w:p>
      <w:r>
        <w:rPr>
          <w:rFonts w:ascii="Calibri" w:hAnsi="Calibri"/>
        </w:rPr>
        <w:t xml:space="preserve">If you are assigned to multiple buildings, use the </w:t>
      </w:r>
      <w:r>
        <w:rPr>
          <w:rFonts w:ascii="Calibri" w:hAnsi="Calibri"/>
          <w:b/>
        </w:rPr>
        <w:t>building dropdown</w:t>
      </w:r>
      <w:r>
        <w:rPr>
          <w:rFonts w:ascii="Calibri" w:hAnsi="Calibri"/>
        </w:rPr>
        <w:t xml:space="preserve"> to filter reservations by building.</w:t>
      </w:r>
    </w:p>
    <w:p>
      <w:pPr>
        <w:pStyle w:val="Heading3"/>
      </w:pPr>
      <w:r>
        <w:t>3.3 Date Navigation</w:t>
      </w:r>
    </w:p>
    <w:p>
      <w:pPr>
        <w:pStyle w:val="ListBullet"/>
      </w:pPr>
      <w:r>
        <w:rPr>
          <w:rFonts w:ascii="Calibri" w:hAnsi="Calibri"/>
        </w:rPr>
        <w:t xml:space="preserve">Use the </w:t>
      </w:r>
      <w:r>
        <w:rPr>
          <w:rFonts w:ascii="Calibri" w:hAnsi="Calibri"/>
          <w:b/>
        </w:rPr>
        <w:t>left/right arrows</w:t>
      </w:r>
      <w:r>
        <w:rPr>
          <w:rFonts w:ascii="Calibri" w:hAnsi="Calibri"/>
        </w:rPr>
        <w:t xml:space="preserve"> to move between dates.</w:t>
      </w:r>
    </w:p>
    <w:p>
      <w:pPr>
        <w:pStyle w:val="ListBullet"/>
      </w:pPr>
      <w:r>
        <w:rPr>
          <w:rFonts w:ascii="Calibri" w:hAnsi="Calibri"/>
        </w:rPr>
        <w:t>The current selected date is displayed prominently.</w:t>
      </w:r>
    </w:p>
    <w:p>
      <w:pPr>
        <w:pStyle w:val="ListBullet"/>
      </w:pPr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"Today"</w:t>
      </w:r>
      <w:r>
        <w:rPr>
          <w:rFonts w:ascii="Calibri" w:hAnsi="Calibri"/>
        </w:rPr>
        <w:t xml:space="preserve"> button appears when you navigate away from today's date. Click it to quickly return to the current date.</w:t>
      </w:r>
    </w:p>
    <w:p>
      <w:pPr>
        <w:pStyle w:val="Heading3"/>
      </w:pPr>
      <w:r>
        <w:t>3.4 Reservation Cards</w:t>
      </w:r>
    </w:p>
    <w:p>
      <w:r>
        <w:rPr>
          <w:rFonts w:ascii="Calibri" w:hAnsi="Calibri"/>
        </w:rPr>
        <w:t>Each reservation card displays:</w:t>
      </w:r>
    </w:p>
    <w:p>
      <w:pPr>
        <w:pStyle w:val="ListBullet"/>
      </w:pPr>
      <w:r>
        <w:rPr>
          <w:rFonts w:ascii="Calibri" w:hAnsi="Calibri"/>
          <w:b/>
        </w:rPr>
        <w:t>User name</w:t>
      </w:r>
      <w:r>
        <w:rPr>
          <w:rFonts w:ascii="Calibri" w:hAnsi="Calibri"/>
        </w:rPr>
        <w:t xml:space="preserve"> and vehicle plate number</w:t>
      </w:r>
    </w:p>
    <w:p>
      <w:pPr>
        <w:pStyle w:val="ListBullet"/>
      </w:pPr>
      <w:r>
        <w:rPr>
          <w:rFonts w:ascii="Calibri" w:hAnsi="Calibri"/>
          <w:b/>
        </w:rPr>
        <w:t>Parking slot</w:t>
      </w:r>
      <w:r>
        <w:rPr>
          <w:rFonts w:ascii="Calibri" w:hAnsi="Calibri"/>
        </w:rPr>
        <w:t xml:space="preserve"> (building, floor, slot label)</w:t>
      </w:r>
    </w:p>
    <w:p>
      <w:pPr>
        <w:pStyle w:val="ListBullet"/>
      </w:pPr>
      <w:r>
        <w:rPr>
          <w:rFonts w:ascii="Calibri" w:hAnsi="Calibri"/>
          <w:b/>
        </w:rPr>
        <w:t>Time</w:t>
      </w:r>
      <w:r>
        <w:rPr>
          <w:rFonts w:ascii="Calibri" w:hAnsi="Calibri"/>
        </w:rPr>
        <w:t xml:space="preserve"> (start — end)</w:t>
      </w:r>
    </w:p>
    <w:p>
      <w:pPr>
        <w:pStyle w:val="ListBullet"/>
      </w:pPr>
      <w:r>
        <w:rPr>
          <w:rFonts w:ascii="Calibri" w:hAnsi="Calibri"/>
          <w:b/>
        </w:rPr>
        <w:t>Status badge</w:t>
      </w:r>
      <w:r>
        <w:rPr>
          <w:rFonts w:ascii="Calibri" w:hAnsi="Calibri"/>
        </w:rPr>
        <w:t xml:space="preserve"> (Pending, Confirmed, No Show, Cancelled)</w:t>
      </w:r>
    </w:p>
    <w:p>
      <w:pPr>
        <w:pStyle w:val="ListBullet"/>
      </w:pPr>
      <w:r>
        <w:rPr>
          <w:rFonts w:ascii="Calibri" w:hAnsi="Calibri"/>
          <w:b/>
        </w:rPr>
        <w:t>Action buttons</w:t>
      </w:r>
      <w:r>
        <w:rPr>
          <w:rFonts w:ascii="Calibri" w:hAnsi="Calibri"/>
        </w:rPr>
        <w:t xml:space="preserve"> (Confirm, No Show) — only visible for today or past dates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Confirming Arrivals</w:t>
      </w:r>
    </w:p>
    <w:p>
      <w:r>
        <w:rPr>
          <w:rFonts w:ascii="Calibri" w:hAnsi="Calibri"/>
        </w:rPr>
        <w:t>When a vehicle arrives at the parking area:</w:t>
      </w:r>
    </w:p>
    <w:p>
      <w:pPr>
        <w:pStyle w:val="ListNumber"/>
      </w:pPr>
      <w:r>
        <w:rPr>
          <w:rFonts w:ascii="Calibri" w:hAnsi="Calibri"/>
        </w:rPr>
        <w:t>Find the reservation on the dashboard (search by name or plate number).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"Confirm"</w:t>
      </w:r>
      <w:r>
        <w:rPr>
          <w:rFonts w:ascii="Calibri" w:hAnsi="Calibri"/>
        </w:rPr>
        <w:t xml:space="preserve"> button on the reservation card.</w:t>
      </w:r>
    </w:p>
    <w:p>
      <w:pPr>
        <w:pStyle w:val="ListNumber"/>
      </w:pPr>
      <w:r>
        <w:rPr>
          <w:rFonts w:ascii="Calibri" w:hAnsi="Calibri"/>
        </w:rPr>
        <w:t xml:space="preserve">The status changes from </w:t>
      </w:r>
      <w:r>
        <w:rPr>
          <w:rFonts w:ascii="Calibri" w:hAnsi="Calibri"/>
          <w:b/>
        </w:rPr>
        <w:t>Pending</w:t>
      </w:r>
      <w:r>
        <w:rPr>
          <w:rFonts w:ascii="Calibri" w:hAnsi="Calibri"/>
        </w:rPr>
        <w:t xml:space="preserve"> to </w:t>
      </w:r>
      <w:r>
        <w:rPr>
          <w:rFonts w:ascii="Calibri" w:hAnsi="Calibri"/>
          <w:b/>
        </w:rPr>
        <w:t>Confirmed</w:t>
      </w:r>
      <w:r>
        <w:rPr>
          <w:rFonts w:ascii="Calibri" w:hAnsi="Calibri"/>
        </w:rPr>
        <w:t>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**Tip:** You can also confirm by scanning the user's QR code (see Section 6).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Reporting No-Shows</w:t>
      </w:r>
    </w:p>
    <w:p>
      <w:r>
        <w:rPr>
          <w:rFonts w:ascii="Calibri" w:hAnsi="Calibri"/>
        </w:rPr>
        <w:t>If a user does not arrive by their scheduled time:</w:t>
      </w:r>
    </w:p>
    <w:p>
      <w:pPr>
        <w:pStyle w:val="ListNumber"/>
      </w:pPr>
      <w:r>
        <w:rPr>
          <w:rFonts w:ascii="Calibri" w:hAnsi="Calibri"/>
        </w:rPr>
        <w:t>Find the reservation on the dashboard.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"No Show"</w:t>
      </w:r>
      <w:r>
        <w:rPr>
          <w:rFonts w:ascii="Calibri" w:hAnsi="Calibri"/>
        </w:rPr>
        <w:t xml:space="preserve"> button.</w:t>
      </w:r>
    </w:p>
    <w:p>
      <w:pPr>
        <w:pStyle w:val="ListNumber"/>
      </w:pPr>
      <w:r>
        <w:rPr>
          <w:rFonts w:ascii="Calibri" w:hAnsi="Calibri"/>
        </w:rPr>
        <w:t xml:space="preserve">The reservation status changes to </w:t>
      </w:r>
      <w:r>
        <w:rPr>
          <w:rFonts w:ascii="Calibri" w:hAnsi="Calibri"/>
          <w:b/>
        </w:rPr>
        <w:t>No Show</w:t>
      </w:r>
      <w:r>
        <w:rPr>
          <w:rFonts w:ascii="Calibri" w:hAnsi="Calibri"/>
        </w:rPr>
        <w:t>.</w:t>
      </w:r>
    </w:p>
    <w:p>
      <w:pPr>
        <w:pStyle w:val="Heading3"/>
      </w:pPr>
      <w:r>
        <w:t>5.1 What Happens When You Report a No-Show</w:t>
      </w:r>
    </w:p>
    <w:p>
      <w:pPr>
        <w:pStyle w:val="ListBullet"/>
      </w:pPr>
      <w:r>
        <w:rPr>
          <w:rFonts w:ascii="Calibri" w:hAnsi="Calibri"/>
        </w:rPr>
        <w:t>The reservation status is set to "No Show".</w:t>
      </w:r>
    </w:p>
    <w:p>
      <w:pPr>
        <w:pStyle w:val="ListBullet"/>
      </w:pPr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`no_show_at` timestamp</w:t>
      </w:r>
      <w:r>
        <w:rPr>
          <w:rFonts w:ascii="Calibri" w:hAnsi="Calibri"/>
        </w:rPr>
        <w:t xml:space="preserve"> is recorded (the exact time the no-show was reported).</w:t>
      </w:r>
    </w:p>
    <w:p>
      <w:pPr>
        <w:pStyle w:val="ListBullet"/>
      </w:pPr>
      <w:r>
        <w:rPr>
          <w:rFonts w:ascii="Calibri" w:hAnsi="Calibri"/>
        </w:rPr>
        <w:t xml:space="preserve">The user's </w:t>
      </w:r>
      <w:r>
        <w:rPr>
          <w:rFonts w:ascii="Calibri" w:hAnsi="Calibri"/>
          <w:b/>
        </w:rPr>
        <w:t>no-show count</w:t>
      </w:r>
      <w:r>
        <w:rPr>
          <w:rFonts w:ascii="Calibri" w:hAnsi="Calibri"/>
        </w:rPr>
        <w:t xml:space="preserve"> is incremented.</w:t>
      </w:r>
    </w:p>
    <w:p>
      <w:pPr>
        <w:pStyle w:val="ListBullet"/>
      </w:pPr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notification</w:t>
      </w:r>
      <w:r>
        <w:rPr>
          <w:rFonts w:ascii="Calibri" w:hAnsi="Calibri"/>
        </w:rPr>
        <w:t xml:space="preserve"> is automatically sent to the user informing them of the no-show.</w:t>
      </w:r>
    </w:p>
    <w:p>
      <w:pPr>
        <w:pStyle w:val="ListBullet"/>
      </w:pPr>
      <w:r>
        <w:rPr>
          <w:rFonts w:ascii="Calibri" w:hAnsi="Calibri"/>
        </w:rPr>
        <w:t xml:space="preserve">If the building has </w:t>
      </w:r>
      <w:r>
        <w:rPr>
          <w:rFonts w:ascii="Calibri" w:hAnsi="Calibri"/>
          <w:b/>
        </w:rPr>
        <w:t>auto-release</w:t>
      </w:r>
      <w:r>
        <w:rPr>
          <w:rFonts w:ascii="Calibri" w:hAnsi="Calibri"/>
        </w:rPr>
        <w:t xml:space="preserve"> enabled, the slot is released back to "available" after a configured number of minutes </w:t>
      </w:r>
      <w:r>
        <w:rPr>
          <w:rFonts w:ascii="Calibri" w:hAnsi="Calibri"/>
          <w:b/>
        </w:rPr>
        <w:t>from the time of the no-show report</w:t>
      </w:r>
      <w:r>
        <w:rPr>
          <w:rFonts w:ascii="Calibri" w:hAnsi="Calibri"/>
        </w:rPr>
        <w:t xml:space="preserve"> (not from the reservation end time).</w:t>
      </w:r>
    </w:p>
    <w:p>
      <w:pPr>
        <w:pStyle w:val="Heading3"/>
      </w:pPr>
      <w:r>
        <w:t>5.2 Important Rules</w:t>
      </w:r>
    </w:p>
    <w:p>
      <w:pPr>
        <w:pStyle w:val="ListBullet"/>
      </w:pPr>
      <w:r>
        <w:rPr>
          <w:rFonts w:ascii="Calibri" w:hAnsi="Calibri"/>
        </w:rPr>
        <w:t xml:space="preserve">You can </w:t>
      </w:r>
      <w:r>
        <w:rPr>
          <w:rFonts w:ascii="Calibri" w:hAnsi="Calibri"/>
          <w:b/>
        </w:rPr>
        <w:t>only</w:t>
      </w:r>
      <w:r>
        <w:rPr>
          <w:rFonts w:ascii="Calibri" w:hAnsi="Calibri"/>
        </w:rPr>
        <w:t xml:space="preserve"> report no-shows for reservations with </w:t>
      </w:r>
      <w:r>
        <w:rPr>
          <w:rFonts w:ascii="Calibri" w:hAnsi="Calibri"/>
          <w:b/>
        </w:rPr>
        <w:t>"Pending"</w:t>
      </w:r>
      <w:r>
        <w:rPr>
          <w:rFonts w:ascii="Calibri" w:hAnsi="Calibri"/>
        </w:rPr>
        <w:t xml:space="preserve"> status.</w:t>
      </w:r>
    </w:p>
    <w:p>
      <w:pPr>
        <w:pStyle w:val="ListBullet"/>
      </w:pPr>
      <w:r>
        <w:rPr>
          <w:rFonts w:ascii="Calibri" w:hAnsi="Calibri"/>
        </w:rPr>
        <w:t xml:space="preserve">The "No Show" button is </w:t>
      </w:r>
      <w:r>
        <w:rPr>
          <w:rFonts w:ascii="Calibri" w:hAnsi="Calibri"/>
          <w:b/>
        </w:rPr>
        <w:t>hidden</w:t>
      </w:r>
      <w:r>
        <w:rPr>
          <w:rFonts w:ascii="Calibri" w:hAnsi="Calibri"/>
        </w:rPr>
        <w:t xml:space="preserve"> for confirmed reservations — once confirmed, a no-show cannot be reported.</w:t>
      </w:r>
    </w:p>
    <w:p>
      <w:pPr>
        <w:pStyle w:val="ListBullet"/>
      </w:pPr>
      <w:r>
        <w:rPr>
          <w:rFonts w:ascii="Calibri" w:hAnsi="Calibri"/>
        </w:rPr>
        <w:t xml:space="preserve">The "No Show" and "Confirm" buttons are </w:t>
      </w:r>
      <w:r>
        <w:rPr>
          <w:rFonts w:ascii="Calibri" w:hAnsi="Calibri"/>
          <w:b/>
        </w:rPr>
        <w:t>hidden</w:t>
      </w:r>
      <w:r>
        <w:rPr>
          <w:rFonts w:ascii="Calibri" w:hAnsi="Calibri"/>
        </w:rPr>
        <w:t xml:space="preserve"> for future dates — this prevents accidental no-show reports.</w:t>
      </w:r>
    </w:p>
    <w:p>
      <w:pPr>
        <w:pStyle w:val="ListBullet"/>
      </w:pPr>
      <w:r>
        <w:rPr>
          <w:rFonts w:ascii="Calibri" w:hAnsi="Calibri"/>
        </w:rPr>
        <w:t xml:space="preserve">You </w:t>
      </w:r>
      <w:r>
        <w:rPr>
          <w:rFonts w:ascii="Calibri" w:hAnsi="Calibri"/>
          <w:b/>
        </w:rPr>
        <w:t>cannot</w:t>
      </w:r>
      <w:r>
        <w:rPr>
          <w:rFonts w:ascii="Calibri" w:hAnsi="Calibri"/>
        </w:rPr>
        <w:t xml:space="preserve"> report a no-show for a reservation that is already cancelled or completed.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QR Code Scanning</w:t>
      </w:r>
    </w:p>
    <w:p>
      <w:r>
        <w:rPr>
          <w:rFonts w:ascii="Calibri" w:hAnsi="Calibri"/>
        </w:rPr>
        <w:t>Each reservation has a unique QR code that the user can present at the parking entrance.</w:t>
      </w:r>
    </w:p>
    <w:p>
      <w:pPr>
        <w:pStyle w:val="Heading3"/>
      </w:pPr>
      <w:r>
        <w:t>6.1 How to Initiate a QR Scan</w:t>
      </w:r>
    </w:p>
    <w:p>
      <w:r>
        <w:rPr>
          <w:rFonts w:ascii="Calibri" w:hAnsi="Calibri"/>
        </w:rPr>
        <w:t xml:space="preserve">The attendant dashboard has a </w:t>
      </w:r>
      <w:r>
        <w:rPr>
          <w:rFonts w:ascii="Calibri" w:hAnsi="Calibri"/>
          <w:b/>
        </w:rPr>
        <w:t>Scan QR</w:t>
      </w:r>
      <w:r>
        <w:rPr>
          <w:rFonts w:ascii="Calibri" w:hAnsi="Calibri"/>
        </w:rPr>
        <w:t xml:space="preserve"> button in the top-right of the header.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Scan QR</w:t>
      </w:r>
      <w:r>
        <w:rPr>
          <w:rFonts w:ascii="Calibri" w:hAnsi="Calibri"/>
        </w:rPr>
        <w:t xml:space="preserve"> button (QR icon) in the dashboard header.</w:t>
      </w:r>
    </w:p>
    <w:p>
      <w:pPr>
        <w:pStyle w:val="ListNumber"/>
      </w:pPr>
      <w:r>
        <w:rPr>
          <w:rFonts w:ascii="Calibri" w:hAnsi="Calibri"/>
        </w:rPr>
        <w:t xml:space="preserve">A dialog appears prompting for a </w:t>
      </w:r>
      <w:r>
        <w:rPr>
          <w:rFonts w:ascii="Calibri" w:hAnsi="Calibri"/>
          <w:b/>
        </w:rPr>
        <w:t>QR Token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Ask the parker to show their QR code. The token is displayed below the QR image on their booking confirmation screen.</w:t>
      </w:r>
    </w:p>
    <w:p>
      <w:pPr>
        <w:pStyle w:val="ListNumber"/>
      </w:pPr>
      <w:r>
        <w:rPr>
          <w:rFonts w:ascii="Calibri" w:hAnsi="Calibri"/>
        </w:rPr>
        <w:t xml:space="preserve">Enter the token and click </w:t>
      </w:r>
      <w:r>
        <w:rPr>
          <w:rFonts w:ascii="Calibri" w:hAnsi="Calibri"/>
          <w:b/>
        </w:rPr>
        <w:t>Look Up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The system loads the reservation detail page showing:</w:t>
      </w:r>
    </w:p>
    <w:p>
      <w:pPr>
        <w:pStyle w:val="ListBullet"/>
        <w:ind w:left="1077"/>
      </w:pPr>
      <w:r>
        <w:rPr>
          <w:rFonts w:ascii="Calibri" w:hAnsi="Calibri"/>
        </w:rPr>
        <w:t>User name</w:t>
      </w:r>
    </w:p>
    <w:p>
      <w:pPr>
        <w:pStyle w:val="ListBullet"/>
        <w:ind w:left="1077"/>
      </w:pPr>
      <w:r>
        <w:rPr>
          <w:rFonts w:ascii="Calibri" w:hAnsi="Calibri"/>
        </w:rPr>
        <w:t>Vehicle plate number</w:t>
      </w:r>
    </w:p>
    <w:p>
      <w:pPr>
        <w:pStyle w:val="ListBullet"/>
        <w:ind w:left="1077"/>
      </w:pPr>
      <w:r>
        <w:rPr>
          <w:rFonts w:ascii="Calibri" w:hAnsi="Calibri"/>
        </w:rPr>
        <w:t>Building, floor, and slot</w:t>
      </w:r>
    </w:p>
    <w:p>
      <w:pPr>
        <w:pStyle w:val="ListBullet"/>
        <w:ind w:left="1077"/>
      </w:pPr>
      <w:r>
        <w:rPr>
          <w:rFonts w:ascii="Calibri" w:hAnsi="Calibri"/>
        </w:rPr>
        <w:t>Date and time</w:t>
      </w:r>
    </w:p>
    <w:p>
      <w:pPr>
        <w:pStyle w:val="ListBullet"/>
        <w:ind w:left="1077"/>
      </w:pPr>
      <w:r>
        <w:rPr>
          <w:rFonts w:ascii="Calibri" w:hAnsi="Calibri"/>
        </w:rPr>
        <w:t>Current status</w:t>
      </w:r>
    </w:p>
    <w:p>
      <w:pPr>
        <w:pStyle w:val="ListNumber"/>
      </w:pPr>
      <w:r>
        <w:rPr>
          <w:rFonts w:ascii="Calibri" w:hAnsi="Calibri"/>
        </w:rPr>
        <w:t xml:space="preserve">If valid, click </w:t>
      </w:r>
      <w:r>
        <w:rPr>
          <w:rFonts w:ascii="Calibri" w:hAnsi="Calibri"/>
          <w:b/>
        </w:rPr>
        <w:t>"Confirm"</w:t>
      </w:r>
      <w:r>
        <w:rPr>
          <w:rFonts w:ascii="Calibri" w:hAnsi="Calibri"/>
        </w:rPr>
        <w:t xml:space="preserve"> to mark the arrival.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**Tip:** If the parker can show their phone, you can read the token directly from the QR confirmation page or ask them to read it aloud.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Auto No-Show System</w:t>
      </w:r>
    </w:p>
    <w:p>
      <w:r>
        <w:rPr>
          <w:rFonts w:ascii="Calibri" w:hAnsi="Calibri"/>
        </w:rPr>
        <w:t>The system has an automatic background process that helps manage no-shows:</w:t>
      </w:r>
    </w:p>
    <w:p>
      <w:pPr>
        <w:pStyle w:val="ListBullet"/>
      </w:pPr>
      <w:r>
        <w:rPr>
          <w:rFonts w:ascii="Calibri" w:hAnsi="Calibri"/>
        </w:rPr>
        <w:t xml:space="preserve">Every </w:t>
      </w:r>
      <w:r>
        <w:rPr>
          <w:rFonts w:ascii="Calibri" w:hAnsi="Calibri"/>
          <w:b/>
        </w:rPr>
        <w:t>5 minutes</w:t>
      </w:r>
      <w:r>
        <w:rPr>
          <w:rFonts w:ascii="Calibri" w:hAnsi="Calibri"/>
        </w:rPr>
        <w:t xml:space="preserve">, the system checks for </w:t>
      </w:r>
      <w:r>
        <w:rPr>
          <w:rFonts w:ascii="Calibri" w:hAnsi="Calibri"/>
          <w:b/>
        </w:rPr>
        <w:t>pending</w:t>
      </w:r>
      <w:r>
        <w:rPr>
          <w:rFonts w:ascii="Calibri" w:hAnsi="Calibri"/>
        </w:rPr>
        <w:t xml:space="preserve"> reservations where:</w:t>
      </w:r>
    </w:p>
    <w:p>
      <w:pPr>
        <w:pStyle w:val="ListBullet"/>
        <w:ind w:left="907"/>
      </w:pPr>
      <w:r>
        <w:rPr>
          <w:rFonts w:ascii="Calibri" w:hAnsi="Calibri"/>
        </w:rPr>
        <w:t>The date has passed, OR</w:t>
      </w:r>
    </w:p>
    <w:p>
      <w:pPr>
        <w:pStyle w:val="ListBullet"/>
        <w:ind w:left="907"/>
      </w:pPr>
      <w:r>
        <w:rPr>
          <w:rFonts w:ascii="Calibri" w:hAnsi="Calibri"/>
        </w:rPr>
        <w:t>The reservation's end time has elapsed for today</w:t>
      </w:r>
    </w:p>
    <w:p>
      <w:pPr>
        <w:pStyle w:val="ListBullet"/>
      </w:pPr>
      <w:r>
        <w:rPr>
          <w:rFonts w:ascii="Calibri" w:hAnsi="Calibri"/>
        </w:rPr>
        <w:t xml:space="preserve">These are automatically marked as </w:t>
      </w:r>
      <w:r>
        <w:rPr>
          <w:rFonts w:ascii="Calibri" w:hAnsi="Calibri"/>
          <w:b/>
        </w:rPr>
        <w:t>no-show</w:t>
      </w:r>
      <w:r>
        <w:rPr>
          <w:rFonts w:ascii="Calibri" w:hAnsi="Calibri"/>
        </w:rPr>
        <w:t xml:space="preserve">, a </w:t>
      </w:r>
      <w:r>
        <w:rPr>
          <w:rFonts w:ascii="Consolas" w:hAnsi="Consolas"/>
          <w:color w:val="C7254E"/>
          <w:sz w:val="18"/>
        </w:rPr>
        <w:t>no_show_at</w:t>
      </w:r>
      <w:r>
        <w:rPr>
          <w:rFonts w:ascii="Calibri" w:hAnsi="Calibri"/>
        </w:rPr>
        <w:t xml:space="preserve"> timestamp is recorded, and users are notified.</w:t>
      </w:r>
    </w:p>
    <w:p>
      <w:pPr>
        <w:pStyle w:val="ListBullet"/>
      </w:pPr>
      <w:r>
        <w:rPr>
          <w:rFonts w:ascii="Calibri" w:hAnsi="Calibri"/>
        </w:rPr>
        <w:t xml:space="preserve">If the building has </w:t>
      </w:r>
      <w:r>
        <w:rPr>
          <w:rFonts w:ascii="Calibri" w:hAnsi="Calibri"/>
          <w:b/>
        </w:rPr>
        <w:t>auto-release</w:t>
      </w:r>
      <w:r>
        <w:rPr>
          <w:rFonts w:ascii="Calibri" w:hAnsi="Calibri"/>
        </w:rPr>
        <w:t xml:space="preserve"> enabled, the slot is released back after the configured release period </w:t>
      </w:r>
      <w:r>
        <w:rPr>
          <w:rFonts w:ascii="Calibri" w:hAnsi="Calibri"/>
          <w:b/>
        </w:rPr>
        <w:t>from when the no-show was tagged</w:t>
      </w:r>
      <w:r>
        <w:rPr>
          <w:rFonts w:ascii="Calibri" w:hAnsi="Calibri"/>
        </w:rPr>
        <w:t xml:space="preserve"> (based on the </w:t>
      </w:r>
      <w:r>
        <w:rPr>
          <w:rFonts w:ascii="Consolas" w:hAnsi="Consolas"/>
          <w:color w:val="C7254E"/>
          <w:sz w:val="18"/>
        </w:rPr>
        <w:t>no_show_at</w:t>
      </w:r>
      <w:r>
        <w:rPr>
          <w:rFonts w:ascii="Calibri" w:hAnsi="Calibri"/>
        </w:rPr>
        <w:t xml:space="preserve"> timestamp, not the reservation end time).</w:t>
      </w:r>
    </w:p>
    <w:p>
      <w:pPr>
        <w:pStyle w:val="ListBullet"/>
      </w:pPr>
      <w:r>
        <w:rPr>
          <w:rFonts w:ascii="Calibri" w:hAnsi="Calibri"/>
        </w:rPr>
        <w:t xml:space="preserve">When a slot is released and the building has </w:t>
      </w:r>
      <w:r>
        <w:rPr>
          <w:rFonts w:ascii="Calibri" w:hAnsi="Calibri"/>
          <w:b/>
        </w:rPr>
        <w:t>waitlist</w:t>
      </w:r>
      <w:r>
        <w:rPr>
          <w:rFonts w:ascii="Calibri" w:hAnsi="Calibri"/>
        </w:rPr>
        <w:t xml:space="preserve"> enabled, the next user on the waitlist is automatically notified that a slot is available.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As an attendant, you can still manually report no-shows during the day — the auto system handles the ones that slip through.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Daily Workflow</w:t>
      </w:r>
    </w:p>
    <w:p>
      <w:r>
        <w:rPr>
          <w:rFonts w:ascii="Calibri" w:hAnsi="Calibri"/>
        </w:rPr>
        <w:t>Here's a recommended workflow for a typical day: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Start of shift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 in → Select your building → Check today's reservations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Throughout the day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arrivals as vehicles come in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Mid-day check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Review any pending reservations → Report no-shows for morning slots that weren't confirmed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End of shift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Final review → Report remaining no-shows → The auto system will catch anything you miss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Tips &amp; Best Practices</w:t>
      </w:r>
    </w:p>
    <w:p>
      <w:pPr>
        <w:pStyle w:val="ListNumber"/>
      </w:pPr>
      <w:r>
        <w:rPr>
          <w:rFonts w:ascii="Calibri" w:hAnsi="Calibri"/>
          <w:b/>
        </w:rPr>
        <w:t>Stay on today's view</w:t>
      </w:r>
      <w:r>
        <w:rPr>
          <w:rFonts w:ascii="Calibri" w:hAnsi="Calibri"/>
        </w:rPr>
        <w:t xml:space="preserve"> — Use the "Today" button to quickly return if you've navigated to other dates.</w:t>
      </w:r>
    </w:p>
    <w:p>
      <w:pPr>
        <w:pStyle w:val="ListNumber"/>
      </w:pPr>
      <w:r>
        <w:rPr>
          <w:rFonts w:ascii="Calibri" w:hAnsi="Calibri"/>
          <w:b/>
        </w:rPr>
        <w:t>Use the building filter</w:t>
      </w:r>
      <w:r>
        <w:rPr>
          <w:rFonts w:ascii="Calibri" w:hAnsi="Calibri"/>
        </w:rPr>
        <w:t xml:space="preserve"> — If you're assigned to one building, it will auto-filter for you.</w:t>
      </w:r>
    </w:p>
    <w:p>
      <w:pPr>
        <w:pStyle w:val="ListNumber"/>
      </w:pPr>
      <w:r>
        <w:rPr>
          <w:rFonts w:ascii="Calibri" w:hAnsi="Calibri"/>
          <w:b/>
        </w:rPr>
        <w:t>Confirm early</w:t>
      </w:r>
      <w:r>
        <w:rPr>
          <w:rFonts w:ascii="Calibri" w:hAnsi="Calibri"/>
        </w:rPr>
        <w:t xml:space="preserve"> — Confirming arrivals promptly helps track real-time occupancy.</w:t>
      </w:r>
    </w:p>
    <w:p>
      <w:pPr>
        <w:pStyle w:val="ListNumber"/>
      </w:pPr>
      <w:r>
        <w:rPr>
          <w:rFonts w:ascii="Calibri" w:hAnsi="Calibri"/>
          <w:b/>
        </w:rPr>
        <w:t>Don't rush no-shows</w:t>
      </w:r>
      <w:r>
        <w:rPr>
          <w:rFonts w:ascii="Calibri" w:hAnsi="Calibri"/>
        </w:rPr>
        <w:t xml:space="preserve"> — Wait until the reservation's start time before reporting a no-show. The user may be running late.</w:t>
      </w:r>
    </w:p>
    <w:p>
      <w:pPr>
        <w:pStyle w:val="ListNumber"/>
      </w:pPr>
      <w:r>
        <w:rPr>
          <w:rFonts w:ascii="Calibri" w:hAnsi="Calibri"/>
          <w:b/>
        </w:rPr>
        <w:t>Check the summary cards</w:t>
      </w:r>
      <w:r>
        <w:rPr>
          <w:rFonts w:ascii="Calibri" w:hAnsi="Calibri"/>
        </w:rPr>
        <w:t xml:space="preserve"> — They give you a quick overview of how the day is going.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10.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reservations showing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Check the date and building filter. Ensure you're looking at the correct date.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"Confirm" / "No Show" buttons not visible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Buttons only appear for today and past dates. Navigate to the correct date.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"Cannot report no-show for a future reservation"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This is a safety guard. You can only report no-shows for today or past dates.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expired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 expire after 30 minutes. Log in again to continue.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code scan not working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Ensure the QR code is clear and the URL is correct. Try manual lookup if scanning fails.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Parking Attendant Guide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