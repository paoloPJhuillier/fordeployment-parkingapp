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Calibri" w:hAnsi="Calibri"/>
          <w:b/>
          <w:color w:val="1B2A4A"/>
          <w:sz w:val="56"/>
        </w:rPr>
        <w:t>Test Scripts</w:t>
      </w:r>
    </w:p>
    <w:p>
      <w:pPr>
        <w:jc w:val="left"/>
      </w:pPr>
      <w:r>
        <w:rPr>
          <w:rFonts w:ascii="Calibri" w:hAnsi="Calibri"/>
          <w:color w:val="666666"/>
          <w:sz w:val="28"/>
        </w:rPr>
        <w:t>Cebuana Lhuillier Parking Reservation System</w:t>
      </w:r>
    </w:p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/>
    <w:p>
      <w:pPr>
        <w:spacing w:after="40"/>
        <w:jc w:val="left"/>
      </w:pPr>
      <w:r>
        <w:rPr>
          <w:b/>
          <w:color w:val="1B2A4A"/>
          <w:sz w:val="20"/>
        </w:rPr>
        <w:t xml:space="preserve">Project: </w:t>
      </w:r>
      <w:r>
        <w:rPr>
          <w:color w:val="333333"/>
          <w:sz w:val="20"/>
        </w:rPr>
        <w:t>Cebuana Lhuillier Parking Reservation System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Version: </w:t>
      </w:r>
      <w:r>
        <w:rPr>
          <w:color w:val="333333"/>
          <w:sz w:val="20"/>
        </w:rPr>
        <w:t>1.0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Date: </w:t>
      </w:r>
      <w:r>
        <w:rPr>
          <w:color w:val="333333"/>
          <w:sz w:val="20"/>
        </w:rPr>
        <w:t>February 22, 2026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Classification: </w:t>
      </w:r>
      <w:r>
        <w:rPr>
          <w:color w:val="333333"/>
          <w:sz w:val="20"/>
        </w:rPr>
        <w:t>Internal — Confidential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1B2A4A"/>
          <w:sz w:val="36"/>
        </w:rPr>
        <w:t>Table of Contents</w:t>
      </w:r>
    </w:p>
    <w:p>
      <w:pPr>
        <w:spacing w:after="240"/>
      </w:pPr>
      <w:r>
        <w:rPr>
          <w:color w:val="009688"/>
          <w:sz w:val="20"/>
        </w:rPr>
        <w:t>━━━━━━━━━━━━━━━━━━━━━━━━━━━━━━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18"/>
        </w:rPr>
        <w:t>Right-click and select 'Update Field' to populate the Table of Contents.</w:t>
      </w:r>
      <w:r>
        <w:fldChar w:fldCharType="end"/>
      </w:r>
    </w:p>
    <w:p>
      <w:r>
        <w:br w:type="page"/>
      </w:r>
    </w:p>
    <w:p>
      <w:r>
        <w:rPr>
          <w:rFonts w:ascii="Calibri" w:hAnsi="Calibri"/>
          <w:b/>
        </w:rPr>
        <w:t>Project:</w:t>
      </w:r>
      <w:r>
        <w:rPr>
          <w:rFonts w:ascii="Calibri" w:hAnsi="Calibri"/>
        </w:rPr>
        <w:t xml:space="preserve"> Cebuana Lhuillier Parking Reservation System</w:t>
      </w:r>
    </w:p>
    <w:p>
      <w:r>
        <w:rPr>
          <w:rFonts w:ascii="Calibri" w:hAnsi="Calibri"/>
          <w:b/>
        </w:rPr>
        <w:t>Version:</w:t>
      </w:r>
      <w:r>
        <w:rPr>
          <w:rFonts w:ascii="Calibri" w:hAnsi="Calibri"/>
        </w:rPr>
        <w:t xml:space="preserve"> 2.1</w:t>
      </w:r>
    </w:p>
    <w:p>
      <w:r>
        <w:rPr>
          <w:rFonts w:ascii="Calibri" w:hAnsi="Calibri"/>
          <w:b/>
        </w:rPr>
        <w:t>Date:</w:t>
      </w:r>
      <w:r>
        <w:rPr>
          <w:rFonts w:ascii="Calibri" w:hAnsi="Calibri"/>
        </w:rPr>
        <w:t xml:space="preserve"> March 5, 2026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1. Unit Test Cases</w:t>
      </w:r>
    </w:p>
    <w:p>
      <w:pPr>
        <w:pStyle w:val="Heading3"/>
      </w:pPr>
      <w:r>
        <w:t>1.1 Authentication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with valid credentials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email: admin.test@cebuana.com, password: Test123!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JWT cookie set, user object returned with correct role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with invalid password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email: admin.test@cebuana.com, password: wrong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401 "Invalid credentials"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with non-existent email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email: none@test.com, password: any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401 "Invalid credentials"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rate limiting (&gt;5 attempts/min)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6 rapid login attempts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429 Rate limit exceeded on 6th attempt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current user (/auth/me)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 auth cookie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 with user profile (id, role, main_building, tags)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current user without auth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 cookie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401 Unauthorized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Logout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 auth cookie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cookie cleared, session revoked in DB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TC-AUTH-08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Change password (with current password verification)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current_password: Test123!, new_password: NewPass123!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200 OK, </w:t>
            </w:r>
            <w:r>
              <w:rPr>
                <w:rFonts w:ascii="Calibri" w:hAnsi="Calibri"/>
                <w:color w:val="C7254E"/>
                <w:sz w:val="19"/>
              </w:rPr>
              <w:t>must_change_password</w:t>
            </w:r>
            <w:r>
              <w:rPr>
                <w:rFonts w:ascii="Calibri" w:hAnsi="Calibri"/>
                <w:sz w:val="19"/>
              </w:rPr>
              <w:t xml:space="preserve"> cleared, new password hash stored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TC-AUTH-09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 expiry after 30 minutes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Token with expired </w:t>
            </w:r>
            <w:r>
              <w:rPr>
                <w:rFonts w:ascii="Calibri" w:hAnsi="Calibri"/>
                <w:color w:val="C7254E"/>
                <w:sz w:val="19"/>
              </w:rPr>
              <w:t>exp</w:t>
            </w:r>
            <w:r>
              <w:rPr>
                <w:rFonts w:ascii="Calibri" w:hAnsi="Calibri"/>
                <w:sz w:val="19"/>
              </w:rPr>
              <w:t xml:space="preserve"> claim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401 Unauthorized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TC-AUTH-10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Device fingerprint mismatch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 token but different User-Agent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401 Session fingerprint mismatch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TC-AUTH-11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Change password with wrong current password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current_password: WrongPass!, new_password: NewPass123!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"Current password is incorrect"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TC-AUTH-12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Forgot password (existing email)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email: user.test@cebuana.com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 (always), admin notification created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TC-AUTH-13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Forgot password (non-existent email)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email: noone@nowhere.com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 (prevents email enumeration), no notification created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TC-AUTH-14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Same-password prevention (self-service change)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current_password: Test123!, new_password: Test123!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"New password cannot be the same as your current password"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TC-AUTH-15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Blocked user login attempt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 user via admin → attempt login with valid credentials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"Your account has been blocked. Please contact your administrator."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TC-AUTH-16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Empty email on login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Submit login form with blank email field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Browser field validation or toast "Please enter your email address"; form does not submit to API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TC-AUTH-17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Empty password on login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Submit login form with blank password field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Browser field validation or toast "Please enter your password"; form does not submit to API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pPr>
        <w:pStyle w:val="Heading3"/>
      </w:pPr>
      <w:r>
        <w:t>1.2 Vehicle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vehicle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plate_number: ABC-1234, make: Toyota, model: Vios, color: White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vehicle created with user_id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List user vehicles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Authenticated user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Array of vehicles belonging to user only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Delete vehicle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 vehicle_id owned by user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vehicle removed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Delete vehicle owned by another user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 ID of another user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or 404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vehicle with duplicate plate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Plate already registered to another vehicle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"Plate number X is already registered to another vehicle"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vehicle with unique plate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New unique plate number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vehicle created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vehicle with plate &lt; 2 chars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plate_number: "A"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422 "Plate number must be at least 2 characters"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TC-VEH-08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vehicle with plate &gt; 15 chars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plate_number: "ABCDEFGHIJKLMNOP"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422 "Plate number must not exceed 15 characters"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</w:tbl>
    <w:p/>
    <w:p>
      <w:pPr>
        <w:pStyle w:val="Heading3"/>
      </w:pPr>
      <w:r>
        <w:t>1.3 Reservation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single-date reservation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slot_id, vehicle_id, dates: ["2026-02-25"], start_time: "08:00", end_time: "18:00"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reservation with QR token, status: pending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multi-date reservation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dates: ["2026-02-25", "2026-02-26", "2026-02-27"]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3 reservations created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already-reserved slot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Same slot_id + date as existing active reservation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"Slot already reserved for {date}"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with overlapping time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Same date, overlapping start/end times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"You already have a booking that overlaps"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more than 7 dates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dates: [8 dates]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"Maximum 7 dates allowed per booking"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with no dates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dates: []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"At least one date is required"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as blocked user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Blocked user auth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"Your account has been blocked"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TC-RES-08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Cancel reservation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 reservation_id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status changed to "cancelled"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TC-RES-09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Cancel another user's reservation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 belonging to different user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404 (user-scoped query)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TC-RES-10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QR code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 reservation_id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 with base64 QR image and qr_token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TC-RES-11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End time before start time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start_time: "18:00", end_time: "08:00"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"End time must be after start time"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pPr>
        <w:pStyle w:val="Heading3"/>
      </w:pPr>
      <w:r>
        <w:t>1.4 Zone &amp; Building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TC-ZONE-01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in main building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User's main_building matches booking building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no extra validation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TC-ZONE-02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in zone building (non-main), single day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Different building in user's zone, 1 date, with reason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TC-ZONE-03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in zone building, multi-day (non-VIP)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Different building, 2+ dates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"limited to a single day only"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TC-ZONE-04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in zone building without reason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Different building, no reason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"A reason is required"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TC-ZONE-05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outside zone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not in user's zone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"not assigned to this building's zone"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TC-ZONE-06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VIP books multi-day in non-main building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VIP user, 2+ dates in zone building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 (VIP bypass)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pPr>
        <w:pStyle w:val="Heading3"/>
      </w:pPr>
      <w:r>
        <w:t>1.5 Admin — User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user (admin only)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data with all fields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200 OK, user created with </w:t>
            </w:r>
            <w:r>
              <w:rPr>
                <w:rFonts w:ascii="Calibri" w:hAnsi="Calibri"/>
                <w:color w:val="C7254E"/>
                <w:sz w:val="19"/>
              </w:rPr>
              <w:t>must_change_password: true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user with duplicate email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Existing email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"Email already registered"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Non-admin create user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role auth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Forbidden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 user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 user_id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user.is_blocked = true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 admin user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user_id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"Cannot block an admin user"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Unblock user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Blocked user_id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user.is_blocked = false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Reset password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user_id, password: NewTemp!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200 OK, </w:t>
            </w:r>
            <w:r>
              <w:rPr>
                <w:rFonts w:ascii="Calibri" w:hAnsi="Calibri"/>
                <w:color w:val="C7254E"/>
                <w:sz w:val="19"/>
              </w:rPr>
              <w:t>must_change_password: true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TC-ADM-08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user tags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tags: ["vip", "group_head"]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tags updated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TC-ADM-09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Invalid tag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tags: ["invalid_tag"]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"Invalid tags"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TC-ADM-10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Bulk set main building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user_ids: [...], main_building: building_id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 with modified count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TC-ADM-11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Bulk assign zone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user_ids: [...], zone_id: zone_id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users added to zone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pPr>
        <w:pStyle w:val="Heading3"/>
      </w:pPr>
      <w:r>
        <w:t>1.6 Admin — Bulk Upload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TC-BULK-01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Upload valid CSV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CSV with email, first_name, last_name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users created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TC-BULK-02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Upload CSV with existing emails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CSV with duplicate emails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Skipped count &gt; 0, no errors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TC-BULK-03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Upload CSV with main_building column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CSV with building name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name resolved to ID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TC-BULK-04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Upload CSV with zone column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CSV with zone name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 assignment performed ($addToSet)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TC-BULK-05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Upload CSV with invalid building name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Nonexistent building name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Error reported in response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TC-BULK-06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Upload CSV missing required column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CSV without email column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"Missing required column: email"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TC-BULK-07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Upload non-CSV file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.txt file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"File must be CSV or Excel"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TC-BULK-08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Download user template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/api/templates/users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CSV with correct columns (</w:t>
            </w:r>
            <w:r>
              <w:rPr>
                <w:rFonts w:ascii="Calibri" w:hAnsi="Calibri"/>
                <w:color w:val="C7254E"/>
                <w:sz w:val="19"/>
              </w:rPr>
              <w:t>email, first_name, last_name, company, role, job_family, main_building, zone</w:t>
            </w:r>
            <w:r>
              <w:rPr>
                <w:rFonts w:ascii="Calibri" w:hAnsi="Calibri"/>
                <w:sz w:val="19"/>
              </w:rPr>
              <w:t>) and example rows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</w:tr>
    </w:tbl>
    <w:p/>
    <w:p>
      <w:pPr>
        <w:pStyle w:val="Heading3"/>
      </w:pPr>
      <w:r>
        <w:t>1.7 Building &amp; Slot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building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name, address, total_floors, slots_per_floor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+ floors + slots created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Delete building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 building_id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Building, floors, and slots all deleted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Add floor to building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label, slot_count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Floor created with slots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Upload floor layout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Image file (PNG/JPG)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layout_image_url set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Upload non-image file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.txt file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"File must be an image"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Upload file &gt;10MB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Large image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"File too large"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Set slot to maintenance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status: maintenance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excluded from availability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TC-BLD-08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Maintenance slot with active reservation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has pending reservation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"Cannot block a slot with active reservations"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TC-BLD-09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Delete slot with active reservation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has pending reservation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"Cannot delete slot with active reservations"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TC-BLD-10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available slots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building_id, date, floor_id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Only available, non-maintenance, non-reserved slots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</w:tbl>
    <w:p/>
    <w:p>
      <w:pPr>
        <w:pStyle w:val="Heading3"/>
      </w:pPr>
      <w:r>
        <w:t>1.8 Zone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TC-ZN-01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zone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name, building_ids, user_ids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zone created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TC-ZN-02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zone buildings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New building_ids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buildings updated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TC-ZN-03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Delete zone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 zone_id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zone removed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TC-ZN-04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user building assignments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Authenticated user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IDs from all assigned zones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</w:tbl>
    <w:p/>
    <w:p>
      <w:pPr>
        <w:pStyle w:val="Heading3"/>
      </w:pPr>
      <w:r>
        <w:t>1.9 Parking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TC-CFG-01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Save config (new)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building_id, default_start_time, default_end_time, booking_window_days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Config created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TC-CFG-02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config (existing)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Same building_id with new values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Config updated (upsert)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TC-CFG-03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config (default)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without config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Default values returned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TC-CFG-04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Enable main building exclusivity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main_building_exclusive: true</w:t>
            </w:r>
            <w:r>
              <w:rPr>
                <w:rFonts w:ascii="Calibri" w:hAnsi="Calibri"/>
                <w:sz w:val="19"/>
              </w:rPr>
              <w:t xml:space="preserve"> for building X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Config saved; non-assigned users get 403 on </w:t>
            </w:r>
            <w:r>
              <w:rPr>
                <w:rFonts w:ascii="Calibri" w:hAnsi="Calibri"/>
                <w:color w:val="C7254E"/>
                <w:sz w:val="19"/>
              </w:rPr>
              <w:t>POST /api/reservations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TC-CFG-05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Non-assigned user books exclusive building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User's </w:t>
            </w:r>
            <w:r>
              <w:rPr>
                <w:rFonts w:ascii="Calibri" w:hAnsi="Calibri"/>
                <w:color w:val="C7254E"/>
                <w:sz w:val="19"/>
              </w:rPr>
              <w:t>main_building</w:t>
            </w:r>
            <w:r>
              <w:rPr>
                <w:rFonts w:ascii="Calibri" w:hAnsi="Calibri"/>
                <w:sz w:val="19"/>
              </w:rPr>
              <w:t xml:space="preserve"> != building X (exclusivity enabled)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"This building is restricted to its assigned employees only"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TC-CFG-06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books exclusive building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user, building X (exclusivity enabled)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 (admins are exempt)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pPr>
        <w:pStyle w:val="Heading3"/>
      </w:pPr>
      <w:r>
        <w:t>1.10 Waitlist &amp; Slot Timeline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TC-WL-01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floor timeline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building_id, floor_id, date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Hourly timeline (6AM–10PM) per slot, with booked/available flags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TC-WL-02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Join waitlist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building_id, preferred_date, start_time, end_time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entry created with position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TC-WL-03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Join waitlist (disabled)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without waitlist enabled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"Waitlist is not enabled"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TC-WL-04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Join waitlist (duplicate)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Already on waitlist for same building+date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"already on the waitlist"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TC-WL-05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Leave waitlist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 entry_id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status set to cancelled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TC-WL-06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waitlist status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building_id, date</w:t>
            </w:r>
            <w:r>
              <w:rPr>
                <w:rFonts w:ascii="Calibri" w:hAnsi="Calibri"/>
                <w:sz w:val="19"/>
              </w:rPr>
              <w:t xml:space="preserve"> for user on waitlist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on_waitlist: true</w:t>
            </w:r>
            <w:r>
              <w:rPr>
                <w:rFonts w:ascii="Calibri" w:hAnsi="Calibri"/>
                <w:sz w:val="19"/>
              </w:rPr>
              <w:t xml:space="preserve"> with entry details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TC-WL-07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waitlist count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building_id, date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Count of waiting entries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TC-WL-08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get building waitlist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auth, building_id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List of waitlist entries with user names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pPr>
        <w:pStyle w:val="Heading3"/>
      </w:pPr>
      <w:r>
        <w:t>1.11 Reports &amp; AI Insights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stats (no filters)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auth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Summary with totals, daily/building breakdown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stats with date filter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start_date, end_date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Filtered results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stats with building filter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building_id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Building-specific stats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Generate AI insight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auth + valid API key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Markdown insight saved to DB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 insight without API key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 EMERGENT_LLM_KEY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Graceful error message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insights history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auth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Array of past insights, sorted by date desc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Delete insight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 insight_id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insight removed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</w:tr>
    </w:tbl>
    <w:p/>
    <w:p>
      <w:pPr>
        <w:pStyle w:val="Heading3"/>
      </w:pPr>
      <w:r>
        <w:t>1.12 Attendant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daily reservations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date=today, building_id=X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 for that date + building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Confirm reservation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 reservation_id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Status changed to "confirmed"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Report no-show (today)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 for today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Status: no_show, </w:t>
            </w:r>
            <w:r>
              <w:rPr>
                <w:rFonts w:ascii="Calibri" w:hAnsi="Calibri"/>
                <w:color w:val="C7254E"/>
                <w:sz w:val="19"/>
              </w:rPr>
              <w:t>no_show_at</w:t>
            </w:r>
            <w:r>
              <w:rPr>
                <w:rFonts w:ascii="Calibri" w:hAnsi="Calibri"/>
                <w:sz w:val="19"/>
              </w:rPr>
              <w:t xml:space="preserve"> timestamp recorded, no_show_count incremented, notification sent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Report no-show (future date)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 for tomorrow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"Cannot report no-show for a future reservation"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Report no-show (already cancelled)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Cancelled reservation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"Cannot report no-show for a cancelled reservation"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QR scan lookup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 qr_token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 details with user, vehicle, slot, building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QR scan invalid token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Random string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404 "Reservation not found"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pPr>
        <w:pStyle w:val="Heading3"/>
      </w:pPr>
      <w:r>
        <w:t>1.13 Notifications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TC-NOTIF-01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notifications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Authenticated user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User's notifications, sorted desc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TC-NOTIF-02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unread count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Authenticated user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{count: N}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TC-NOTIF-03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Mark single as read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 notification_id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Notification.read = true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TC-NOTIF-04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Mark all as read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Authenticated user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All unread → read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pPr>
        <w:pStyle w:val="Heading3"/>
      </w:pPr>
      <w:r>
        <w:t>1.14 Site Content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TC-SITE-01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site content (public)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 auth required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Default or custom content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TC-SITE-02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site content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auth, new heading/description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Content updated (upserted)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</w:tr>
    </w:tbl>
    <w:p/>
    <w:p>
      <w:pPr>
        <w:pStyle w:val="Heading3"/>
      </w:pPr>
      <w:r>
        <w:t>1.15 Building Policies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building policy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Admin auth, </w:t>
            </w:r>
            <w:r>
              <w:rPr>
                <w:rFonts w:ascii="Calibri" w:hAnsi="Calibri"/>
                <w:color w:val="C7254E"/>
                <w:sz w:val="19"/>
              </w:rPr>
              <w:t>building_id, policy_type, enabled, requires_sticker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policy created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with registered vehicle (sticker building)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 plate matches active slot registration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reservation created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with unregistered vehicle (sticker building)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 plate has no registration in building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"Vehicle X does not have a parking sticker/registration"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assigned slot with registered vehicle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Vehicle+user registered to specific slot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unassigned slot with registered vehicle (non-open floor)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 registered to different slot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"Vehicle X is not registered to this parking slot"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any slot on open floor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Floor is in </w:t>
            </w:r>
            <w:r>
              <w:rPr>
                <w:rFonts w:ascii="Calibri" w:hAnsi="Calibri"/>
                <w:color w:val="C7254E"/>
                <w:sz w:val="19"/>
              </w:rPr>
              <w:t>open_floor_ids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 (no strict slot check)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slot registration (max reached)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already at max_users_per_slot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"This slot already has N registered users"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TC-POL-08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Duplicate slot registration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Same user+slot already active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"User is already registered to this slot"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2. Integration 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Modules Involved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Steps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TC-INT-01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Full booking flow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Auth, Buildings, Vehicles, Reservations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→ List buildings → Create vehicle → Get available slots → Book → Verify reservation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 created with all enriched data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TC-INT-02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notification flow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Attendant, Reservations, Notifications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reservation → Report no-show → Check user notifications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Notification created with correct message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TC-INT-03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Bulk upload with zone assignment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Users, Zones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zone → Upload CSV with zone column → Verify zone.user_ids updated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 created and added to zone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TC-INT-04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External booking with zone enforcement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Auth, Zones, Reservations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Assign user to zone → Book in non-main building → Verify single-day + reason enforced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Business rule enforced correctly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TC-INT-05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cancellation flow (with reason + notification)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 (admin), Reservations, Notifications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cancels reservation with reason field → Verify status change → Verify user receives notification with reason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 cancelled, parker receives in-app notification containing cancellation reason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TC-INT-06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 lifecycle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→ Use token → Logout → Reuse token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Token invalid after logout (session revoked)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TC-INT-07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maintenance lifecycle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Buildings, Reservations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Set slot to maintenance → Verify not available → Remove maintenance → Verify available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availability reflects status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TC-INT-08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 notification flow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Waitlist, Reservations, Notifications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Join waitlist → Cancel reservation (triggers slot available) → Verify waitlist user notified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Next waitlisted user receives notification with booking window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TC-INT-09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slot release timing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Attendant, Reservations, Config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Report no-show → Check no_show_at recorded → Wait for release_minutes → Verify slot released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released based on no_show_at + config minutes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TC-INT-10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Vehicle-level policy enforcement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Vehicles, Building Policies, Reservations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Register vehicle → Create slot registration → Book with registered vehicle (pass) → Book with different vehicle (fail)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Only the specific registered vehicle can book the slot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TC-INT-11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Plate uniqueness across users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Vehicles, Auth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A registers plate X → User B tries to register same plate X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error for User B, plate uniqueness enforced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TC-INT-12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 block prevents double-booking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 Blocks, Reservations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creates event block for slot S → Regular user tries to book slot S for same time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appears as unavailable; booking rejected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TC-INT-13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Main building exclusivity enforcement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 Config, Users, Reservations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Enable exclusivity for building B → User without B as main_building tries to book → Verify rejection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error for non-assigned user; admin can still book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3. UI 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Page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Steps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TC-UI-01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page renders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/login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Navigate to login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Email/password form, submit button, branding visible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TC-UI-02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success redirect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/login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Enter valid credentials → Submit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Redirect to role-appropriate dashboard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TC-UI-03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dashboard loads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/dashboard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as user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Stats cards, vehicles, reservations tabs visible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TC-UI-04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Booking page flow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/book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Select building → floor → dates → slot → vehicle → submit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 confirmed, QR shown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TC-UI-05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dashboard loads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as admin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Stats cards, charts, building breakdown visible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TC-UI-06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management table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/admin/users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Navigate to user management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table with filters, checkboxes, action buttons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TC-UI-07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Bulk upload dialog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/admin/users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Click bulk upload → Select file → Submit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Upload summary displayed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TC-UI-08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management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/admin/buildings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Navigate to buildings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cards with floors and slots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TC-UI-09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Attendant dashboard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/attendant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as attendant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 picker, building filter, reservation cards, summary cards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TC-UI-10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button hidden for future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/attendant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Navigate to future date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"Confirm" and "No Show" buttons not visible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TC-UI-11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Today button on attendant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/attendant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Navigate to different date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"Today" button appears; clicking returns to today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TC-UI-12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Notification bell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Any authenticated page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Check header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Bell icon with unread count badge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TC-UI-13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Mobile responsive layout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/dashboard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Set viewport to 375px width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Layout adapts, bottom navigation visible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TC-UI-14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Force password change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/login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Login with </w:t>
            </w:r>
            <w:r>
              <w:rPr>
                <w:rFonts w:ascii="Calibri" w:hAnsi="Calibri"/>
                <w:color w:val="C7254E"/>
                <w:sz w:val="19"/>
              </w:rPr>
              <w:t>must_change_password: true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Password change dialog appears, blocks navigation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TC-UI-15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Hourly timeline on booking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/book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Select building → floor → date → slot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Hourly timeline grid appears showing booked/available hours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TC-UI-16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 join button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/book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Navigate to fully booked building+date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"Join Waitlist" option visible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TC-UI-17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Job Family in user form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/admin/users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Click "Add User" or edit user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Job Family field visible in the form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TC-UI-18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Change password on profile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/profile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→ Navigate to Profile → Fill change password form with current + new password → Submit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Password updated, success toast shown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TC-UI-19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Forgot password link on login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/login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Click "Forgot Password?"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ForgotPassword modal/form appears; submit email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TC-UI-20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 blocking admin page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/admin/event-blocking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as admin → Navigate to Event Blocking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map and event block form visible; existing blocks listed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TC-UI-21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cancellation reason dialog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/admin/reservations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Click Cancel on a reservation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Modal prompts for cancellation reason; reason required before submit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TC-UI-22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Main building exclusivity toggle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/admin/parking-config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Select building with exclusivity → Toggle on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Toggle saved; info text about restriction appears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1.16 Event Blocking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TC-EVT-01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event block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Admin auth, </w:t>
            </w:r>
            <w:r>
              <w:rPr>
                <w:rFonts w:ascii="Calibri" w:hAnsi="Calibri"/>
                <w:color w:val="C7254E"/>
                <w:sz w:val="19"/>
              </w:rPr>
              <w:t>event_name, reason, building_id, floor_id, slot_ids: [slot1, slot2], date, start_time, end_time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200 OK, event_block created with reservation_ids for each slot; reservations have </w:t>
            </w:r>
            <w:r>
              <w:rPr>
                <w:rFonts w:ascii="Calibri" w:hAnsi="Calibri"/>
                <w:color w:val="C7254E"/>
                <w:sz w:val="19"/>
              </w:rPr>
              <w:t>booking_type: event_block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TC-EVT-02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List event blocks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auth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Array of event blocks with enriched slot/building/floor info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TC-EVT-03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Delete event block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 event_block_id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OK; event block removed; all associated reservations deleted; slots freed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TC-EVT-04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event block for already-booked slot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with active reservation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"Slot X is already reserved for the selected date/time"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TC-EVT-05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Non-admin creates event block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role auth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Forbidden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</w:tbl>
    <w:p/>
    <w:p>
      <w:pPr>
        <w:pStyle w:val="Heading3"/>
      </w:pPr>
      <w:r>
        <w:t>1.17 User Management Filters &amp; Search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TC-USR-FLT-01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 by Role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Select "user" from Role dropdown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Only users with role=user displayed; admins and attendants hidden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TC-USR-FLT-02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 by Company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Select a company from Company dropdown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Only users belonging to selected company displayed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TC-USR-FLT-03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 by Zone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Select a zone from Zone dropdown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Only users in the selected zone displayed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TC-USR-FLT-04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 by Main Building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Select a building from Main Building dropdown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Only users with matching main_building displayed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TC-USR-FLT-05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Multiple filters simultaneously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Role=user + Company=Cebuana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Results satisfy all selected filter criteria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TC-USR-FLT-06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Search by full name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Enter "Juan Dela Cruz"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Returns all users whose combined first + last name contains the search term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TC-USR-FLT-07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Search by partial name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Enter "Juan"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Returns all users with "Juan" in first name, last name, or full name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pPr>
        <w:pStyle w:val="Heading3"/>
      </w:pPr>
      <w:r>
        <w:t>1.18 Admin Dashboard 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TC-DASH-01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Total users count accuracy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Compare dashboard stat vs </w:t>
            </w:r>
            <w:r>
              <w:rPr>
                <w:rFonts w:ascii="Calibri" w:hAnsi="Calibri"/>
                <w:color w:val="C7254E"/>
                <w:sz w:val="19"/>
              </w:rPr>
              <w:t>GET /api/users</w:t>
            </w:r>
            <w:r>
              <w:rPr>
                <w:rFonts w:ascii="Calibri" w:hAnsi="Calibri"/>
                <w:sz w:val="19"/>
              </w:rPr>
              <w:t xml:space="preserve"> count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Dashboard total_users equals actual count in users collection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TC-DASH-02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Total buildings count accuracy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Compare dashboard stat vs </w:t>
            </w:r>
            <w:r>
              <w:rPr>
                <w:rFonts w:ascii="Calibri" w:hAnsi="Calibri"/>
                <w:color w:val="C7254E"/>
                <w:sz w:val="19"/>
              </w:rPr>
              <w:t>GET /api/buildings</w:t>
            </w:r>
            <w:r>
              <w:rPr>
                <w:rFonts w:ascii="Calibri" w:hAnsi="Calibri"/>
                <w:sz w:val="19"/>
              </w:rPr>
              <w:t xml:space="preserve"> count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Dashboard buildings_count equals actual count in buildings collection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TC-DASH-03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Dashboard loads without auth error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Login as admin, navigate to </w:t>
            </w:r>
            <w:r>
              <w:rPr>
                <w:rFonts w:ascii="Calibri" w:hAnsi="Calibri"/>
                <w:color w:val="C7254E"/>
                <w:sz w:val="19"/>
              </w:rPr>
              <w:t>/admin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Dashboard page loads; all stat cards visible; no "Invalid credentials" shown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TC-DASH-04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 unknown buildings in chart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GET /api/reports/stats</w:t>
            </w:r>
            <w:r>
              <w:rPr>
                <w:rFonts w:ascii="Calibri" w:hAnsi="Calibri"/>
                <w:sz w:val="19"/>
              </w:rPr>
              <w:t xml:space="preserve"> building_breakdown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No entries with </w:t>
            </w:r>
            <w:r>
              <w:rPr>
                <w:rFonts w:ascii="Calibri" w:hAnsi="Calibri"/>
                <w:color w:val="C7254E"/>
                <w:sz w:val="19"/>
              </w:rPr>
              <w:t>building_name == "Unknown"</w:t>
            </w:r>
            <w:r>
              <w:rPr>
                <w:rFonts w:ascii="Calibri" w:hAnsi="Calibri"/>
                <w:sz w:val="19"/>
              </w:rPr>
              <w:t xml:space="preserve"> in the breakdown array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4. Performance 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TC-PERF-01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API response time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Latency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 300ms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curl -w "%{time_total}"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TC-PERF-02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buildings response time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Latency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 500ms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Timed API call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TC-PERF-03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Available slots response time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Latency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 300ms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Timed API call with filters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TC-PERF-04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stats response time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Latency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 500ms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Timed API call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TC-PERF-05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reservation response time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Latency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 500ms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Timed API call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TC-PERF-06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Frontend initial load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Page load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 3s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Playwright timing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TC-PERF-07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Dashboard data fetch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Total fetch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 2s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Promise.allSettled</w:t>
            </w:r>
            <w:r>
              <w:rPr>
                <w:rFonts w:ascii="Calibri" w:hAnsi="Calibri"/>
                <w:sz w:val="19"/>
              </w:rPr>
              <w:t xml:space="preserve"> timing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5. Security 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Steps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TC-SEC-01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Access admin endpoint as user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Authorization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Login as user → Call </w:t>
            </w:r>
            <w:r>
              <w:rPr>
                <w:rFonts w:ascii="Calibri" w:hAnsi="Calibri"/>
                <w:color w:val="C7254E"/>
                <w:sz w:val="19"/>
              </w:rPr>
              <w:t>GET /api/users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Forbidden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TC-SEC-02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Access admin endpoint as attendant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Authorization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Login as attendant → Call </w:t>
            </w:r>
            <w:r>
              <w:rPr>
                <w:rFonts w:ascii="Calibri" w:hAnsi="Calibri"/>
                <w:color w:val="C7254E"/>
                <w:sz w:val="19"/>
              </w:rPr>
              <w:t>POST /api/users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Forbidden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TC-SEC-03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Access without authentication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Authentication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Call any protected endpoint without cookie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401 Unauthorized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TC-SEC-04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Expired JWT token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Authentication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 token older than 30 minutes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401 Unauthorized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TC-SEC-05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Revoked session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Authentication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Logout → Reuse old token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401 Session expired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TC-SEC-06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Security headers present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Transport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Check response headers on any request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CSP, HSTS, X-Frame-Options, X-Content-Type-Options all present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TC-SEC-07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HttpOnly cookie flag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Transport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Inspect Set-Cookie header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HttpOnly; Secure; SameSite=Lax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TC-SEC-08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Rate limiting on login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Abuse Prevention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6 rapid login attempts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429 on 6th attempt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TC-SEC-09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Path traversal on file upload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Injection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Upload file with </w:t>
            </w:r>
            <w:r>
              <w:rPr>
                <w:rFonts w:ascii="Calibri" w:hAnsi="Calibri"/>
                <w:color w:val="C7254E"/>
                <w:sz w:val="19"/>
              </w:rPr>
              <w:t>../../</w:t>
            </w:r>
            <w:r>
              <w:rPr>
                <w:rFonts w:ascii="Calibri" w:hAnsi="Calibri"/>
                <w:sz w:val="19"/>
              </w:rPr>
              <w:t xml:space="preserve"> in name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Filename sanitized, no traversal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TC-SEC-10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XSS in user input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Injection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Create user with </w:t>
            </w:r>
            <w:r>
              <w:rPr>
                <w:rFonts w:ascii="Calibri" w:hAnsi="Calibri"/>
                <w:color w:val="C7254E"/>
                <w:sz w:val="19"/>
              </w:rPr>
              <w:t>&lt;script&gt;</w:t>
            </w:r>
            <w:r>
              <w:rPr>
                <w:rFonts w:ascii="Calibri" w:hAnsi="Calibri"/>
                <w:sz w:val="19"/>
              </w:rPr>
              <w:t xml:space="preserve"> in name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Stored as plain text, not executed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TC-SEC-11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SQL/NoSQL injection in query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Injection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Pass </w:t>
            </w:r>
            <w:r>
              <w:rPr>
                <w:rFonts w:ascii="Calibri" w:hAnsi="Calibri"/>
                <w:color w:val="C7254E"/>
                <w:sz w:val="19"/>
              </w:rPr>
              <w:t>{"$gt":""}</w:t>
            </w:r>
            <w:r>
              <w:rPr>
                <w:rFonts w:ascii="Calibri" w:hAnsi="Calibri"/>
                <w:sz w:val="19"/>
              </w:rPr>
              <w:t xml:space="preserve"> in query params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Validated by Pydantic, no injection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TC-SEC-12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Blocked user login attempt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Access Control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 user → Attempt login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rejected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6. March 2026 Bug Fix Test Cases</w:t>
      </w:r>
    </w:p>
    <w:p>
      <w:pPr>
        <w:pStyle w:val="Heading3"/>
      </w:pPr>
      <w:r>
        <w:t>6.1 Attendant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TCID-PARKING-ATTENDANT-001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button hidden for confirmed bookings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Booking with </w:t>
            </w:r>
            <w:r>
              <w:rPr>
                <w:rFonts w:ascii="Calibri" w:hAnsi="Calibri"/>
                <w:color w:val="C7254E"/>
                <w:sz w:val="19"/>
              </w:rPr>
              <w:t>status: confirmed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button not visible/clickable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TCID-ATTENDANT-MANAGEMENT-007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Cannot create attendant without building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role: attendant, assigned_buildings: []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"Attendants must be assigned to at least one building"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TCID-ATTENDANT-MANAGEMENT-011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Attendant with multiple buildings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assigned_buildings: [bldg1, bldg2]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 OK, attendant created with both buildings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pPr>
        <w:pStyle w:val="Heading3"/>
      </w:pPr>
      <w:r>
        <w:t>6.2 Booking Time Restrictions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TCID-PARKING-RESERVATION-013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Past hours disabled for today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Select today's date on booking page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Hours before current time show "Past" label and are unclickable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TCID-PARKING-CONFIG-013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Hours before config start disabled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Parking config </w:t>
            </w:r>
            <w:r>
              <w:rPr>
                <w:rFonts w:ascii="Calibri" w:hAnsi="Calibri"/>
                <w:color w:val="C7254E"/>
                <w:sz w:val="19"/>
              </w:rPr>
              <w:t>default_start_time: "08:00"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Hours 00:00-07:00 show "Closed" label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TCID-PARKING-CONFIG-014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Hours after config end disabled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Parking config </w:t>
            </w:r>
            <w:r>
              <w:rPr>
                <w:rFonts w:ascii="Calibri" w:hAnsi="Calibri"/>
                <w:color w:val="C7254E"/>
                <w:sz w:val="19"/>
              </w:rPr>
              <w:t>default_end_time: "18:00"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Hours 18:00-23:00 show "Closed" label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TCID-PARKING-RESERVATION-015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Default hours auto-selected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User with </w:t>
            </w:r>
            <w:r>
              <w:rPr>
                <w:rFonts w:ascii="Calibri" w:hAnsi="Calibri"/>
                <w:color w:val="C7254E"/>
                <w:sz w:val="19"/>
              </w:rPr>
              <w:t>default_start_time: "09:00", default_end_time: "17:00"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When slot clicked, hours 09:00-16:00 pre-selected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pPr>
        <w:pStyle w:val="Heading3"/>
      </w:pPr>
      <w:r>
        <w:t>6.3 Building Policies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TCID-BUILDING-POLICIES-006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Sticker required validation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Policy with </w:t>
            </w:r>
            <w:r>
              <w:rPr>
                <w:rFonts w:ascii="Calibri" w:hAnsi="Calibri"/>
                <w:color w:val="C7254E"/>
                <w:sz w:val="19"/>
              </w:rPr>
              <w:t>requires_sticker: true</w:t>
            </w:r>
            <w:r>
              <w:rPr>
                <w:rFonts w:ascii="Calibri" w:hAnsi="Calibri"/>
                <w:sz w:val="19"/>
              </w:rPr>
              <w:t>, empty sticker field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Submit button disabled, warning shown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TCID-BUILDING-POLICIES-009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One slot per user per building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already registered to slot A, try register to slot B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"User is already registered to slot A in this building"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P0</w:t>
            </w:r>
          </w:p>
        </w:tc>
      </w:tr>
    </w:tbl>
    <w:p/>
    <w:p>
      <w:pPr>
        <w:pStyle w:val="Heading3"/>
      </w:pPr>
      <w:r>
        <w:t>6.4 UI/UX Fixes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TCID-BUILDING-MANAGEMENT-016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Long slot name truncation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label "VERY-LONG-SLOT-NAME-123456"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Text truncated with "..." and full name on hover tooltip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TCID-ZONE-MANAGEMENT-004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Unknown buildings hidden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 with deleted building_id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not shown in zone card; "No buildings assigned" if all deleted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P2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TCID-PARKING-RESERVATION-017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Notification detail dialog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Click notification in bell dropdown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Detail dialog opens with full message and timestamp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Test Scripts  |  Cebuana Lhuillier  | 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96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1B2A4A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